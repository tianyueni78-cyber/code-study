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rPr>
          <w:rFonts w:ascii="Noto Sans CJK SC" w:hAnsi="Noto Sans CJK SC" w:eastAsia="Noto Sans CJK SC"/>
        </w:rPr>
        <w:t>AGV 智能调度算法全景</w:t>
        <w:br/>
        <w:t>与可复用母模块 V2</w:t>
      </w:r>
    </w:p>
    <w:p>
      <w:pPr>
        <w:pStyle w:val="Subtitle"/>
        <w:jc w:val="center"/>
      </w:pPr>
      <w:r>
        <w:rPr>
          <w:rFonts w:ascii="Noto Sans CJK SC" w:hAnsi="Noto Sans CJK SC" w:eastAsia="Noto Sans CJK SC"/>
        </w:rPr>
        <w:t>全面算法地图 · 固定母模型 · 固定应用场景 · 混合架构 · 可运行Python代码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</w:rPr>
              <w:t>本书解决的问题</w:t>
              <w:br/>
            </w:r>
            <w:r>
              <w:rPr>
                <w:rFonts w:ascii="Noto Sans CJK SC" w:hAnsi="Noto Sans CJK SC" w:eastAsia="Noto Sans CJK SC"/>
              </w:rPr>
              <w:t>不是背算法名字，而是建立一套可反复套用的判断框架：问题在哪一层？属于哪种求解范式？固定母循环是什么？哪些模块能复用？怎样和其他算法混合？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</w:rPr>
        <w:t>版本：2026-07-19　　适用阶段：AGV调度入门 → 项目化研究</w:t>
      </w:r>
    </w:p>
    <w:p>
      <w:r>
        <w:br w:type="page"/>
      </w:r>
    </w:p>
    <w:p>
      <w:pPr>
        <w:pStyle w:val="Heading1"/>
      </w:pPr>
      <w:r>
        <w:t>使用说明</w:t>
      </w:r>
    </w:p>
    <w:p>
      <w:r>
        <w:rPr>
          <w:rFonts w:ascii="Noto Sans CJK SC" w:hAnsi="Noto Sans CJK SC" w:eastAsia="Noto Sans CJK SC"/>
        </w:rPr>
        <w:t>这份手册按“先母框架、再算法家族、最后混合与代码”的顺序编排。第一次只需看第1、2、5、7章；第二次再按你的AGV问题回查算法家族；真正写项目时打开配套 .py 文件替换模块。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100"/>
        <w:gridCol w:w="3560"/>
      </w:tblGrid>
      <w:tr>
        <w:trPr>
          <w:tblHeader w:val="true"/>
          <w:cantSplit/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学习层次</w:t>
            </w:r>
          </w:p>
        </w:tc>
        <w:tc>
          <w:tcPr>
            <w:tcW w:type="dxa" w:w="4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你要达到的程度</w:t>
            </w:r>
          </w:p>
        </w:tc>
        <w:tc>
          <w:tcPr>
            <w:tcW w:type="dxa" w:w="3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不要陷入的误区</w:t>
            </w:r>
          </w:p>
        </w:tc>
      </w:tr>
      <w:tr>
        <w:trPr>
          <w:cantSplit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第1层：能选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说清决策层、约束、动作空间和评价指标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只看论文标题里的算法缩写</w:t>
            </w:r>
          </w:p>
        </w:tc>
      </w:tr>
      <w:tr>
        <w:trPr>
          <w:cantSplit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第2层：能换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保持统一接口，替换规则/MILP/元启发式/PPO/MARL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每换算法就重写环境和评估</w:t>
            </w:r>
          </w:p>
        </w:tc>
      </w:tr>
      <w:tr>
        <w:trPr>
          <w:cantSplit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第3层：能混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理解谁负责派工、谁负责路径、谁负责冲突、谁负责学习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把所有组件都称为‘调度算法’</w:t>
            </w:r>
          </w:p>
        </w:tc>
      </w:tr>
      <w:tr>
        <w:trPr>
          <w:cantSplit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第4层：能证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多随机种子、强基线、消融、约束违例和计算时间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只展示一条reward曲线</w:t>
            </w:r>
          </w:p>
        </w:tc>
      </w:tr>
    </w:tbl>
    <w:p>
      <w:pPr>
        <w:pStyle w:val="Heading2"/>
      </w:pPr>
      <w:r>
        <w:t>配套文件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完整母模块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agv_algorithm_mother_modules_v2.py：标准库即可运行，含规则、路径、冲突、经验、Q-learning、混合协调和评估。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自动测试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test_agv_algorithm_mother_modules_v2.py：验证候选、约束、最短路、预约冲突、经验池、Q更新和完整计划。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可编辑源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本手册同时提供 DOCX；PDF用于打印，DOCX用于继续批注与扩展。</w:t>
            </w:r>
          </w:p>
        </w:tc>
      </w:tr>
    </w:tbl>
    <w:p>
      <w:pPr>
        <w:pStyle w:val="Heading1"/>
        <w:pageBreakBefore/>
      </w:pPr>
      <w:r>
        <w:t>第1章　先纠正分类：规划/非规划不是AGV算法总分类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C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</w:rPr>
              <w:t>一句话结论</w:t>
              <w:br/>
            </w:r>
            <w:r>
              <w:rPr>
                <w:rFonts w:ascii="Noto Sans CJK SC" w:hAnsi="Noto Sans CJK SC" w:eastAsia="Noto Sans CJK SC"/>
              </w:rPr>
              <w:t>“model-free（模型无关）与 model-based（模型式）”只是在强化学习内部回答‘智能体是否显式利用环境转移模型’。它不能覆盖MILP、A*、CBS、GA、博弈、规则等全部AGV算法。</w:t>
            </w:r>
          </w:p>
        </w:tc>
      </w:tr>
    </w:tbl>
    <w:p>
      <w:r>
        <w:rPr>
          <w:rFonts w:ascii="Noto Sans CJK SC" w:hAnsi="Noto Sans CJK SC" w:eastAsia="Noto Sans CJK SC"/>
        </w:rPr>
        <w:t>SB3核心算法大多属于模型无关强化学习：PPO、A2C、DQN、SAC、TD3等直接从交互数据学习价值或策略，并不先学习一个可供搜索的环境模型。模型式路线则先用已知/学习到的模型预测未来，再做MPC、树搜索或虚拟滚动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050"/>
        <w:gridCol w:w="3000"/>
        <w:gridCol w:w="3010"/>
      </w:tblGrid>
      <w:tr>
        <w:trPr>
          <w:tblHeader w:val="true"/>
          <w:cantSplit/>
          <w:cantSplit/>
        </w:trPr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分类轴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关键问题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常见类别</w:t>
            </w:r>
          </w:p>
        </w:tc>
        <w:tc>
          <w:tcPr>
            <w:tcW w:type="dxa" w:w="3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AGV示例</w:t>
            </w:r>
          </w:p>
        </w:tc>
      </w:tr>
      <w:tr>
        <w:trPr>
          <w:cantSplit/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决策层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在决定什么？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配置/派工/联合排程/路径/冲突/充电/控制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PPO派工、A*路径、CBS冲突</w:t>
            </w:r>
          </w:p>
        </w:tc>
      </w:tr>
      <w:tr>
        <w:trPr>
          <w:cantSplit/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求解范式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靠什么找到解？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规则/精确优化/图搜索/元启发式/RL/MARL/博弈/混合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MILP、GA、DQN、MADDPG</w:t>
            </w:r>
          </w:p>
        </w:tc>
      </w:tr>
      <w:tr>
        <w:trPr>
          <w:cantSplit/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决策时机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什么时候重算？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离线/滚动时域/事件触发/在线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故障触发D* Lite重规划</w:t>
            </w:r>
          </w:p>
        </w:tc>
      </w:tr>
      <w:tr>
        <w:trPr>
          <w:cantSplit/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系统架构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谁拥有信息和决策权？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集中式/分布式/分层/CTDE/市场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MAPPO集中训练分散执行</w:t>
            </w:r>
          </w:p>
        </w:tc>
      </w:tr>
      <w:tr>
        <w:trPr>
          <w:cantSplit/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不确定性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怎样处理未来不确定？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确定性/随机/鲁棒/DRO/风险敏感/自适应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CVaR控制延误尾部风险</w:t>
            </w:r>
          </w:p>
        </w:tc>
      </w:tr>
    </w:tbl>
    <w:p>
      <w:pPr>
        <w:pStyle w:val="Heading2"/>
      </w:pPr>
      <w:r>
        <w:t>Q表为什么没有出现在你原来的SB3项目里</w:t>
      </w:r>
    </w:p>
    <w:p>
      <w:r>
        <w:rPr>
          <w:rFonts w:ascii="Noto Sans CJK SC" w:hAnsi="Noto Sans CJK SC" w:eastAsia="Noto Sans CJK SC"/>
        </w:rPr>
        <w:t>Q-learning把每个离散状态—动作的价值直接存进Q表；PPO则把策略和价值存进神经网络参数。因此你的工程仍然有‘状态→动作→奖励→更新’，只是更新对象从Q[state, action]变成了神经网络权重，SB3又把梯度、批次、优势估计等细节封装进model.learn()。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800"/>
        <w:gridCol w:w="3860"/>
      </w:tblGrid>
      <w:tr>
        <w:trPr>
          <w:tblHeader w:val="true"/>
          <w:cantSplit/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比较</w:t>
            </w:r>
          </w:p>
        </w:tc>
        <w:tc>
          <w:tcPr>
            <w:tcW w:type="dxa" w:w="3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Q-learning</w:t>
            </w:r>
          </w:p>
        </w:tc>
        <w:tc>
          <w:tcPr>
            <w:tcW w:type="dxa" w:w="3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PPO（SB3）</w:t>
            </w:r>
          </w:p>
        </w:tc>
      </w:tr>
      <w:tr>
        <w:trPr>
          <w:cantSplit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记忆载体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Q表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策略网络 + 价值网络参数</w:t>
            </w:r>
          </w:p>
        </w:tc>
      </w:tr>
      <w:tr>
        <w:trPr>
          <w:cantSplit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动作产生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ε-greedy：探索/利用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从策略分布采样；评估时可确定性输出</w:t>
            </w:r>
          </w:p>
        </w:tc>
      </w:tr>
      <w:tr>
        <w:trPr>
          <w:cantSplit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适合动作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小型离散动作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离散或连续动作</w:t>
            </w:r>
          </w:p>
        </w:tc>
      </w:tr>
      <w:tr>
        <w:trPr>
          <w:cantSplit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经验形式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单步TD更新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一段rollout后按小批次多轮更新</w:t>
            </w:r>
          </w:p>
        </w:tc>
      </w:tr>
      <w:tr>
        <w:trPr>
          <w:cantSplit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AGV定位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理解原理和小基线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复杂状态下的常用工程方案之一</w:t>
            </w:r>
          </w:p>
        </w:tc>
      </w:tr>
    </w:tbl>
    <w:p>
      <w:pPr>
        <w:pStyle w:val="Heading1"/>
        <w:pageBreakBefore/>
      </w:pPr>
      <w:r>
        <w:t>第2章　任何AGV算法都应放进同一个工程母框架</w:t>
      </w:r>
    </w:p>
    <w:p>
      <w:r>
        <w:rPr>
          <w:rFonts w:ascii="Noto Sans CJK SC" w:hAnsi="Noto Sans CJK SC" w:eastAsia="Noto Sans CJK SC"/>
        </w:rPr>
        <w:t>算法不是项目的全部。稳定复用的关键，是把业务问题、算法、执行安全和实验评价拆开。下面这条链是本手册与配套代码的主干。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700"/>
        <w:gridCol w:w="5760"/>
      </w:tblGrid>
      <w:tr>
        <w:trPr>
          <w:tblHeader w:val="true"/>
          <w:cantSplit/>
          <w:cantSplit/>
        </w:trPr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顺序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模块</w:t>
            </w:r>
          </w:p>
        </w:tc>
        <w:tc>
          <w:tcPr>
            <w:tcW w:type="dxa" w:w="5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固定职责</w:t>
            </w:r>
          </w:p>
        </w:tc>
      </w:tr>
      <w:tr>
        <w:trPr>
          <w:cantSplit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1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ProblemDefinition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地图、车辆、任务、约束、目标和权重</w:t>
            </w:r>
          </w:p>
        </w:tc>
      </w:tr>
      <w:tr>
        <w:trPr>
          <w:cantSplit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2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StateBuilder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把仿真器/数据库/数字孪生数据变成统一状态</w:t>
            </w:r>
          </w:p>
        </w:tc>
      </w:tr>
      <w:tr>
        <w:trPr>
          <w:cantSplit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3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CandidateGenerator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只生成当前可能的车辆—任务—路径候选</w:t>
            </w:r>
          </w:p>
        </w:tc>
      </w:tr>
      <w:tr>
        <w:trPr>
          <w:cantSplit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4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ConstraintChecker / ActionMask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删掉容量、电量、冲突、前序等非法动作</w:t>
            </w:r>
          </w:p>
        </w:tc>
      </w:tr>
      <w:tr>
        <w:trPr>
          <w:cantSplit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5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ObjectiveEvaluator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统一计算距离、延误、能耗、拥堵、优先级</w:t>
            </w:r>
          </w:p>
        </w:tc>
      </w:tr>
      <w:tr>
        <w:trPr>
          <w:cantSplit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6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DecisionEngine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规则/MILP/GA/PPO/MARL等只在此处替换</w:t>
            </w:r>
          </w:p>
        </w:tc>
      </w:tr>
      <w:tr>
        <w:trPr>
          <w:cantSplit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7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PathPlanner + ConflictResolver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生成路线并处理节点/边冲突</w:t>
            </w:r>
          </w:p>
        </w:tc>
      </w:tr>
      <w:tr>
        <w:trPr>
          <w:cantSplit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8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SafetyShield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执行前确定性复核，不把安全押给奖励函数</w:t>
            </w:r>
          </w:p>
        </w:tc>
      </w:tr>
      <w:tr>
        <w:trPr>
          <w:cantSplit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9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Executor / DigitalTwinAdapter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推进仿真或下发真实系统</w:t>
            </w:r>
          </w:p>
        </w:tc>
      </w:tr>
      <w:tr>
        <w:trPr>
          <w:cantSplit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10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Experience + Learning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需要学习的算法才启用经验与参数更新</w:t>
            </w:r>
          </w:p>
        </w:tc>
      </w:tr>
      <w:tr>
        <w:trPr>
          <w:cantSplit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11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Evaluator + ExperimentManager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多场景、多随机种子、基线与消融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</w:rPr>
              <w:t>最重要的边界</w:t>
              <w:br/>
            </w:r>
            <w:r>
              <w:rPr>
                <w:rFonts w:ascii="Noto Sans CJK SC" w:hAnsi="Noto Sans CJK SC" w:eastAsia="Noto Sans CJK SC"/>
              </w:rPr>
              <w:t>A*不负责派哪台车，PPO不应绕过硬安全规则，YOLO/LSTM/GNN不是完整调度器，数字孪生是状态与执行平台。混合算法的本质，是让不同模块各做擅长的事。</w:t>
            </w:r>
          </w:p>
        </w:tc>
      </w:tr>
    </w:tbl>
    <w:p>
      <w:pPr>
        <w:pStyle w:val="Heading2"/>
      </w:pPr>
      <w:r>
        <w:t>统一决策接口</w:t>
      </w:r>
    </w:p>
    <w:p>
      <w:pPr>
        <w:spacing w:before="100" w:after="60"/>
      </w:pPr>
      <w:r>
        <w:rPr>
          <w:rFonts w:ascii="Noto Sans CJK SC" w:hAnsi="Noto Sans CJK SC" w:eastAsia="Noto Sans CJK SC"/>
          <w:b/>
          <w:color w:val="1F4D78"/>
        </w:rPr>
        <w:t>母接口：所有算法都翻译成 decide()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/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keepLines w:val="0"/>
              <w:spacing w:after="0" w:line="240" w:lineRule="auto"/>
            </w:pPr>
            <w:r>
              <w:rPr>
                <w:rFonts w:ascii="DejaVu Sans Mono" w:hAnsi="DejaVu Sans Mono" w:eastAsia="Noto Sans CJK SC"/>
                <w:color w:val="253858"/>
                <w:sz w:val="14"/>
              </w:rPr>
              <w:t>class DecisionEngine(ABC):</w:t>
              <w:br/>
              <w:t xml:space="preserve">    """所有算法共同遵守的母接口。"""</w:t>
              <w:br/>
              <w:br/>
              <w:t xml:space="preserve">    name = "decision-engine"</w:t>
              <w:br/>
              <w:br/>
              <w:t xml:space="preserve">    def reset(self, problem: ProblemDefinition) -&gt; None:</w:t>
              <w:br/>
              <w:t xml:space="preserve">        """新实验开始时清理内部状态；无状态算法可不做任何事。"""</w:t>
              <w:br/>
              <w:br/>
              <w:t xml:space="preserve">    @abstractmethod</w:t>
              <w:br/>
              <w:t xml:space="preserve">    def decide(</w:t>
              <w:br/>
              <w:t xml:space="preserve">        self,</w:t>
              <w:br/>
              <w:t xml:space="preserve">        problem: ProblemDefinition,</w:t>
              <w:br/>
              <w:t xml:space="preserve">        snapshot: SchedulingSnapshot,</w:t>
              <w:br/>
              <w:t xml:space="preserve">        candidates: Sequence[CandidateDecision],</w:t>
              <w:br/>
              <w:t xml:space="preserve">    ) -&gt; CandidateDecision:</w:t>
              <w:br/>
              <w:t xml:space="preserve">        raise NotImplementedError</w:t>
              <w:br/>
              <w:br/>
              <w:t xml:space="preserve">    def update(self, feedback: Any) -&gt; None:</w:t>
              <w:br/>
              <w:t xml:space="preserve">        """在线学习或滚动优化可接收反馈；静态规则可忽略。"""</w:t>
            </w:r>
          </w:p>
        </w:tc>
      </w:tr>
    </w:tbl>
    <w:p>
      <w:r>
        <w:rPr>
          <w:rFonts w:ascii="Noto Sans CJK SC" w:hAnsi="Noto Sans CJK SC" w:eastAsia="Noto Sans CJK SC"/>
        </w:rPr>
        <w:t>只要新算法遵守该接口，环境、路径、安全、经验记录和评估都不必推倒重写。这也是‘项目级复用’与‘复制一段算法代码’的区别。</w:t>
      </w:r>
    </w:p>
    <w:p>
      <w:pPr>
        <w:pStyle w:val="Heading1"/>
        <w:pageBreakBefore/>
      </w:pPr>
      <w:r>
        <w:t>第3章　AGV算法全景：15个家族及其固定母模型</w:t>
      </w:r>
    </w:p>
    <w:p>
      <w:r>
        <w:rPr>
          <w:rFonts w:ascii="Noto Sans CJK SC" w:hAnsi="Noto Sans CJK SC" w:eastAsia="Noto Sans CJK SC"/>
        </w:rPr>
        <w:t>下面的‘固定’是指结构稳定，不是参数或实现永远不变。你先认母循环，再看论文用了哪个编码、网络、搜索算子或奖励。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</w:rPr>
              <w:t>复用代码在哪里</w:t>
              <w:br/>
            </w:r>
            <w:r>
              <w:rPr>
                <w:rFonts w:ascii="Noto Sans CJK SC" w:hAnsi="Noto Sans CJK SC" w:eastAsia="Noto Sans CJK SC"/>
              </w:rPr>
              <w:t>本章不是只列模块名称。每个3.x算法家族后面都紧跟一个3.x.1小节，标题为“本家族可复用母模块代码”，里面直接收录可复制的Python类或函数。完整单文件版本另见配套 agv_algorithm_mother_modules_v2.py。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600"/>
        <w:gridCol w:w="5560"/>
      </w:tblGrid>
      <w:tr>
        <w:trPr>
          <w:tblHeader w:val="true"/>
          <w:cantSplit/>
          <w:cantSplit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章节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算法家族</w:t>
            </w:r>
          </w:p>
        </w:tc>
        <w:tc>
          <w:tcPr>
            <w:tcW w:type="dxa" w:w="5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本节直接收录的复用代码</w:t>
            </w:r>
          </w:p>
        </w:tc>
      </w:tr>
      <w:tr>
        <w:trPr>
          <w:cantSplit/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3.1.1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派工规则与启发式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CandidateGenerator + ConstraintChecker + ObjectiveEvaluator + RuleDecisionEngine</w:t>
            </w:r>
          </w:p>
        </w:tc>
      </w:tr>
      <w:tr>
        <w:trPr>
          <w:cantSplit/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3.2.1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数学规划与精确优化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ProblemDefinition + ExactSolverAdapter + ConstraintChecker</w:t>
            </w:r>
          </w:p>
        </w:tc>
      </w:tr>
      <w:tr>
        <w:trPr>
          <w:cantSplit/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3.3.1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不确定性与多目标优化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ObjectiveEvaluator + ExperimentManager + Solver/Metaheuristic</w:t>
            </w:r>
          </w:p>
        </w:tc>
      </w:tr>
      <w:tr>
        <w:trPr>
          <w:cantSplit/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3.4.1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单车图搜索与增量规划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WeightedGraph + PathPlanner</w:t>
            </w:r>
          </w:p>
        </w:tc>
      </w:tr>
      <w:tr>
        <w:trPr>
          <w:cantSplit/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3.5.1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多智能体路径与冲突消解（MAPF）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ReservationTable + ConflictResolver + SafetyShield + PathPlanner</w:t>
            </w:r>
          </w:p>
        </w:tc>
      </w:tr>
      <w:tr>
        <w:trPr>
          <w:cantSplit/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3.6.1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元启发式与超启发式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MetaheuristicEngine + encode/decode/repair/fitness/operators</w:t>
            </w:r>
          </w:p>
        </w:tc>
      </w:tr>
      <w:tr>
        <w:trPr>
          <w:cantSplit/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3.7.1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表格强化学习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TabularQLearner + ExperienceModule</w:t>
            </w:r>
          </w:p>
        </w:tc>
      </w:tr>
      <w:tr>
        <w:trPr>
          <w:cantSplit/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3.8.1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深度价值强化学习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ReplayBuffer + RLDecisionAdapter + ActionMask</w:t>
            </w:r>
          </w:p>
        </w:tc>
      </w:tr>
      <w:tr>
        <w:trPr>
          <w:cantSplit/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3.9.1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策略梯度与 Actor–Critic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RolloutBuffer/ReplayBuffer + RLDecisionAdapter + SafetyShield</w:t>
            </w:r>
          </w:p>
        </w:tc>
      </w:tr>
      <w:tr>
        <w:trPr>
          <w:cantSplit/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3.10.1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模型式强化学习与规划学习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DigitalTwinAdapter + LearnedModel + Planner + HybridCoordinator</w:t>
            </w:r>
          </w:p>
        </w:tc>
      </w:tr>
      <w:tr>
        <w:trPr>
          <w:cantSplit/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3.11.1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多智能体强化学习（MARL）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MARLDecisionAdapter + joint observation/action + SafetyShield</w:t>
            </w:r>
          </w:p>
        </w:tc>
      </w:tr>
      <w:tr>
        <w:trPr>
          <w:cantSplit/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3.12.1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分层强化学习（HRL）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HybridCoordinator + high_policy + low_policy</w:t>
            </w:r>
          </w:p>
        </w:tc>
      </w:tr>
      <w:tr>
        <w:trPr>
          <w:cantSplit/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3.13.1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安全、约束、离线与模仿学习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ConstraintChecker + ActionMask + SafetyShield + ReplayBuffer</w:t>
            </w:r>
          </w:p>
        </w:tc>
      </w:tr>
      <w:tr>
        <w:trPr>
          <w:cantSplit/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3.14.1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博弈、拍卖与市场机制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GameCoordinator + ObjectiveEvaluator + MARLDecisionAdapter</w:t>
            </w:r>
          </w:p>
        </w:tc>
      </w:tr>
      <w:tr>
        <w:trPr>
          <w:cantSplit/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3.15.1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感知、预测与表征学习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StateBuilder + Predictor/Encoder + DecisionEngine</w:t>
            </w:r>
          </w:p>
        </w:tc>
      </w:tr>
    </w:tbl>
    <w:p>
      <w:pPr>
        <w:pStyle w:val="Heading2"/>
      </w:pPr>
      <w:r>
        <w:t>3.1　派工规则与启发式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代表算法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最近车、最早可用、最短加工时间、最早交期、组合优先级、瓶颈优先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固定母模型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C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候选生成 → 硬约束过滤 → 指标打分 → 排序选优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优先场景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秒级响应、业务规则明确、作为任何复杂算法的对照组和安全兜底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主要优势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速度快、可解释、易上线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主要边界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CC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近视；权重难泛化；可能造成长期拥堵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复用模块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CandidateGenerator + ConstraintChecker + ObjectiveEvaluator + RuleDecisionEngine</w:t>
            </w:r>
          </w:p>
        </w:tc>
      </w:tr>
    </w:tbl>
    <w:p>
      <w:pPr>
        <w:pStyle w:val="Heading3"/>
      </w:pPr>
      <w:r>
        <w:t>3.1.1　本家族可复用母模块代码（可直接复制）</w:t>
      </w:r>
    </w:p>
    <w:p>
      <w:r>
        <w:rPr>
          <w:rFonts w:ascii="Noto Sans CJK SC" w:hAnsi="Noto Sans CJK SC" w:eastAsia="Noto Sans CJK SC"/>
        </w:rPr>
        <w:t>本节代码对应：CandidateGenerator + ConstraintChecker + ObjectiveEvaluator + RuleDecisionEngine。它们同时收录在配套单文件 agv_algorithm_mother_modules_v2.py 中。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/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keepLines w:val="0"/>
              <w:spacing w:after="0" w:line="240" w:lineRule="auto"/>
            </w:pPr>
            <w:r>
              <w:rPr>
                <w:rFonts w:ascii="DejaVu Sans Mono" w:hAnsi="DejaVu Sans Mono" w:eastAsia="Noto Sans CJK SC"/>
                <w:color w:val="253858"/>
                <w:sz w:val="14"/>
              </w:rPr>
              <w:t>class CandidateGenerator:</w:t>
              <w:br/>
              <w:t xml:space="preserve">    """生成 AGV × 任务候选对；复杂项目可加入候选任务窗口或邻域剪枝。"""</w:t>
              <w:br/>
              <w:br/>
              <w:t xml:space="preserve">    def generate(self, snapshot: SchedulingSnapshot) -&gt; list[CandidateDecision]:</w:t>
              <w:br/>
              <w:t xml:space="preserve">        agvs = [a for a in snapshot.agvs if not a.busy and not a.faulted]</w:t>
              <w:br/>
              <w:t xml:space="preserve">        tasks = [t for t in snapshot.tasks if not t.assigned]</w:t>
              <w:br/>
              <w:t xml:space="preserve">        return [CandidateDecision(a.agv_id, t.task_id) for a in agvs for t in tasks]</w:t>
              <w:br/>
              <w:br/>
              <w:br/>
              <w:t>class ConstraintChecker:</w:t>
              <w:br/>
              <w:t xml:space="preserve">    """硬约束过滤器：违反即不能执行，不应只靠负奖励碰运气。"""</w:t>
              <w:br/>
              <w:br/>
              <w:t xml:space="preserve">    def is_feasible(</w:t>
              <w:br/>
              <w:t xml:space="preserve">        self,</w:t>
              <w:br/>
              <w:t xml:space="preserve">        problem: ProblemDefinition,</w:t>
              <w:br/>
              <w:t xml:space="preserve">        snapshot: SchedulingSnapshot,</w:t>
              <w:br/>
              <w:t xml:space="preserve">        candidate: CandidateDecision,</w:t>
              <w:br/>
              <w:t xml:space="preserve">    ) -&gt; tuple[bool, str]:</w:t>
              <w:br/>
              <w:t xml:space="preserve">        agv = snapshot.get_agv(candidate.agv_id)</w:t>
              <w:br/>
              <w:t xml:space="preserve">        task = snapshot.get_task(candidate.task_id)</w:t>
              <w:br/>
              <w:t xml:space="preserve">        if agv.busy or agv.faulted:</w:t>
              <w:br/>
              <w:t xml:space="preserve">            return False, "AGV 忙碌或故障"</w:t>
              <w:br/>
              <w:t xml:space="preserve">        if task.assigned:</w:t>
              <w:br/>
              <w:t xml:space="preserve">            return False, "任务已分配"</w:t>
              <w:br/>
              <w:t xml:space="preserve">        if task.load &gt; agv.capacity:</w:t>
              <w:br/>
              <w:t xml:space="preserve">            return False, "载荷超过容量"</w:t>
              <w:br/>
              <w:t xml:space="preserve">        try:</w:t>
              <w:br/>
              <w:t xml:space="preserve">            _, to_pickup = problem.graph.shortest_path(agv.node, task.pickup)</w:t>
              <w:br/>
              <w:t xml:space="preserve">            _, to_dropoff = problem.graph.shortest_path(task.pickup, task.dropoff)</w:t>
              <w:br/>
              <w:t xml:space="preserve">        except ValueError:</w:t>
              <w:br/>
              <w:t xml:space="preserve">            return False, "路网不连通"</w:t>
              <w:br/>
              <w:t xml:space="preserve">        predicted_battery = agv.battery - (to_pickup + to_dropoff) * problem.energy_per_distance</w:t>
              <w:br/>
              <w:t xml:space="preserve">        if predicted_battery &lt; problem.min_battery:</w:t>
              <w:br/>
              <w:t xml:space="preserve">            return False, "预计执行后电量低于安全阈值"</w:t>
              <w:br/>
              <w:t xml:space="preserve">        return True, "可行"</w:t>
              <w:br/>
              <w:br/>
              <w:t xml:space="preserve">    def filter(</w:t>
              <w:br/>
              <w:t xml:space="preserve">        self,</w:t>
              <w:br/>
              <w:t xml:space="preserve">        problem: ProblemDefinition,</w:t>
              <w:br/>
              <w:t xml:space="preserve">        snapshot: SchedulingSnapshot,</w:t>
              <w:br/>
              <w:t xml:space="preserve">        candidates: Iterable[CandidateDecision],</w:t>
              <w:br/>
              <w:t xml:space="preserve">    ) -&gt; list[CandidateDecision]:</w:t>
              <w:br/>
              <w:t xml:space="preserve">        return [c for c in candidates if self.is_feasible(problem, snapshot, c)[0]]</w:t>
              <w:br/>
              <w:br/>
              <w:br/>
              <w:t>class ObjectiveEvaluator:</w:t>
              <w:br/>
              <w:t xml:space="preserve">    """统一目标函数：规则、优化和学习算法都用同一评价口径。"""</w:t>
              <w:br/>
              <w:br/>
              <w:t xml:space="preserve">    def score(</w:t>
              <w:br/>
              <w:t xml:space="preserve">        self,</w:t>
              <w:br/>
              <w:t xml:space="preserve">        problem: ProblemDefinition,</w:t>
              <w:br/>
              <w:t xml:space="preserve">        snapshot: SchedulingSnapshot,</w:t>
              <w:br/>
              <w:t xml:space="preserve">        candidate: CandidateDecision,</w:t>
              <w:br/>
              <w:t xml:space="preserve">    ) -&gt; CandidateDecision:</w:t>
              <w:br/>
              <w:t xml:space="preserve">        agv = snapshot.get_agv(candidate.agv_id)</w:t>
              <w:br/>
              <w:t xml:space="preserve">        task = snapshot.get_task(candidate.task_id)</w:t>
              <w:br/>
              <w:t xml:space="preserve">        _, empty_distance = problem.graph.shortest_path(agv.node, task.pickup)</w:t>
              <w:br/>
              <w:t xml:space="preserve">        _, loaded_distance = problem.graph.shortest_path(task.pickup, task.dropoff)</w:t>
              <w:br/>
              <w:t xml:space="preserve">        travel = empty_distance + loaded_distance</w:t>
              <w:br/>
              <w:t xml:space="preserve">        energy = travel * problem.energy_per_distance</w:t>
              <w:br/>
              <w:t xml:space="preserve">        tardiness = 0.0</w:t>
              <w:br/>
              <w:t xml:space="preserve">        if task.due_time is not None:</w:t>
              <w:br/>
              <w:t xml:space="preserve">            tardiness = max(0.0, snapshot.time + travel - task.due_time)</w:t>
              <w:br/>
              <w:t xml:space="preserve">        w = problem.weights</w:t>
              <w:br/>
              <w:t xml:space="preserve">        total = (</w:t>
              <w:br/>
              <w:t xml:space="preserve">            w.get("travel", 1.0) * travel</w:t>
              <w:br/>
              <w:t xml:space="preserve">            + w.get("energy", 0.0) * energy</w:t>
              <w:br/>
              <w:t xml:space="preserve">            + w.get("tardiness", 0.0) * tardiness</w:t>
              <w:br/>
              <w:t xml:space="preserve">            - w.get("priority", 0.0) * task.priority</w:t>
              <w:br/>
              <w:t xml:space="preserve">        )</w:t>
              <w:br/>
              <w:t xml:space="preserve">        reason = (</w:t>
              <w:br/>
              <w:t xml:space="preserve">            f"空驶={empty_distance:.1f}, 载货={loaded_distance:.1f}, "</w:t>
              <w:br/>
              <w:t xml:space="preserve">            f"能耗={energy:.1f}, 延误={tardiness:.1f}, 优先级={task.priority:.1f}"</w:t>
              <w:br/>
              <w:t xml:space="preserve">        )</w:t>
              <w:br/>
              <w:t xml:space="preserve">        return replace(candidate, score=total, explanation=reason)</w:t>
              <w:br/>
              <w:br/>
              <w:br/>
              <w:t>class RuleDecisionEngine(DecisionEngine):</w:t>
              <w:br/>
              <w:t xml:space="preserve">    """可解释基线：计算所有候选分数并取最小值。"""</w:t>
              <w:br/>
              <w:br/>
              <w:t xml:space="preserve">    name = "weighted-nearest-rule"</w:t>
              <w:br/>
              <w:br/>
              <w:t xml:space="preserve">    def __init__(self, evaluator: ObjectiveEvaluator | None = None) -&gt; None:</w:t>
              <w:br/>
              <w:t xml:space="preserve">        self.evaluator = evaluator or ObjectiveEvaluator()</w:t>
              <w:br/>
              <w:br/>
              <w:t xml:space="preserve">    def decide(self, problem, snapshot, candidates):</w:t>
              <w:br/>
              <w:t xml:space="preserve">        if not candidates:</w:t>
              <w:br/>
              <w:t xml:space="preserve">            raise RuntimeError("当前没有可行的 AGV—任务候选")</w:t>
              <w:br/>
              <w:t xml:space="preserve">        scored = [self.evaluator.score(problem, snapshot, c) for c in candidates]</w:t>
              <w:br/>
              <w:t xml:space="preserve">        return min(scored, key=lambda x: (x.score, x.agv_id, x.task_id))</w:t>
            </w:r>
          </w:p>
        </w:tc>
      </w:tr>
    </w:tbl>
    <w:p>
      <w:r>
        <w:rPr>
          <w:rFonts w:ascii="Noto Sans CJK SC" w:hAnsi="Noto Sans CJK SC" w:eastAsia="Noto Sans CJK SC"/>
        </w:rPr>
        <w:t>使用方法：保持输入、输出和固定职责不变；新论文或新算法只替换类内部的求解器、网络、算子、预测器或评价细节。</w:t>
      </w:r>
    </w:p>
    <w:p>
      <w:pPr>
        <w:pStyle w:val="Heading2"/>
      </w:pPr>
      <w:r>
        <w:t>3.2　数学规划与精确优化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代表算法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LP、MILP、MINLP、CP、CP-SAT、SAT/SMT、指派、网络流、动态规划、B&amp;B/B&amp;C、Benders、列生成、拉格朗日松弛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固定母模型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C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定义变量 → 目标函数 → 约束 → 求解 → 解码与可行性检查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优先场景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中小规模离线排程、滚动时域优化、需要最优性界和严谨约束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主要优势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能表达复杂约束；解的含义清楚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主要边界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CC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规模扩大时计算变慢；建模与求解器要求高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复用模块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ProblemDefinition + ExactSolverAdapter + ConstraintChecker</w:t>
            </w:r>
          </w:p>
        </w:tc>
      </w:tr>
    </w:tbl>
    <w:p>
      <w:pPr>
        <w:pStyle w:val="Heading3"/>
      </w:pPr>
      <w:r>
        <w:t>3.2.1　本家族可复用母模块代码（可直接复制）</w:t>
      </w:r>
    </w:p>
    <w:p>
      <w:r>
        <w:rPr>
          <w:rFonts w:ascii="Noto Sans CJK SC" w:hAnsi="Noto Sans CJK SC" w:eastAsia="Noto Sans CJK SC"/>
        </w:rPr>
        <w:t>本节代码对应：ProblemDefinition + ExactSolverAdapter + ConstraintChecker。它们同时收录在配套单文件 agv_algorithm_mother_modules_v2.py 中。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/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keepLines w:val="0"/>
              <w:spacing w:after="0" w:line="240" w:lineRule="auto"/>
            </w:pPr>
            <w:r>
              <w:rPr>
                <w:rFonts w:ascii="DejaVu Sans Mono" w:hAnsi="DejaVu Sans Mono" w:eastAsia="Noto Sans CJK SC"/>
                <w:color w:val="253858"/>
                <w:sz w:val="14"/>
              </w:rPr>
              <w:t>class ExactSolverAdapter(DecisionEngine):</w:t>
              <w:br/>
              <w:t xml:space="preserve">    """</w:t>
              <w:br/>
              <w:t xml:space="preserve">    MILP/CP-SAT/网络流等精确优化的适配母类。</w:t>
              <w:br/>
              <w:br/>
              <w:t xml:space="preserve">    子类只需要把统一问题翻译给求解器，并将解翻译回 CandidateDecision。</w:t>
              <w:br/>
              <w:t xml:space="preserve">    真实项目可分别实现 OrToolsCPSATEngine、GurobiMILPEngine 等。</w:t>
              <w:br/>
              <w:t xml:space="preserve">    """</w:t>
              <w:br/>
              <w:br/>
              <w:t xml:space="preserve">    name = "exact-solver-adapter"</w:t>
              <w:br/>
              <w:br/>
              <w:t xml:space="preserve">    @abstractmethod</w:t>
              <w:br/>
              <w:t xml:space="preserve">    def build_model(self, problem, snapshot, candidates) -&gt; Any:</w:t>
              <w:br/>
              <w:t xml:space="preserve">        raise NotImplementedError</w:t>
              <w:br/>
              <w:br/>
              <w:t xml:space="preserve">    @abstractmethod</w:t>
              <w:br/>
              <w:t xml:space="preserve">    def solve_model(self, model: Any) -&gt; Any:</w:t>
              <w:br/>
              <w:t xml:space="preserve">        raise NotImplementedError</w:t>
              <w:br/>
              <w:br/>
              <w:t xml:space="preserve">    @abstractmethod</w:t>
              <w:br/>
              <w:t xml:space="preserve">    def decode_solution(self, raw_solution: Any) -&gt; CandidateDecision:</w:t>
              <w:br/>
              <w:t xml:space="preserve">        raise NotImplementedError</w:t>
              <w:br/>
              <w:br/>
              <w:t xml:space="preserve">    def decide(self, problem, snapshot, candidates):</w:t>
              <w:br/>
              <w:t xml:space="preserve">        model = self.build_model(problem, snapshot, candidates)</w:t>
              <w:br/>
              <w:t xml:space="preserve">        return self.decode_solution(self.solve_model(model))</w:t>
            </w:r>
          </w:p>
        </w:tc>
      </w:tr>
    </w:tbl>
    <w:p>
      <w:r>
        <w:rPr>
          <w:rFonts w:ascii="Noto Sans CJK SC" w:hAnsi="Noto Sans CJK SC" w:eastAsia="Noto Sans CJK SC"/>
        </w:rPr>
        <w:t>使用方法：保持输入、输出和固定职责不变；新论文或新算法只替换类内部的求解器、网络、算子、预测器或评价细节。</w:t>
      </w:r>
    </w:p>
    <w:p>
      <w:r>
        <w:rPr>
          <w:rFonts w:ascii="Noto Sans CJK SC" w:hAnsi="Noto Sans CJK SC" w:eastAsia="Noto Sans CJK SC"/>
        </w:rPr>
        <w:t>判断提示：先问这类方法在当前论文中负责哪一层，再问它是否与规则、路径规划或安全模块组合。不要因为标题出现某个算法，就假定它承担全部任务。</w:t>
      </w:r>
    </w:p>
    <w:p>
      <w:pPr>
        <w:pStyle w:val="Heading2"/>
      </w:pPr>
      <w:r>
        <w:t>3.3　不确定性与多目标优化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代表算法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随机规划、鲁棒优化、分布鲁棒优化、机会约束、CVaR、加权和、ε-constraint、Pareto、NSGA-II/III、MOEA/D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固定母模型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C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构造随机场景/不确定集/多个目标 → 求解 → 风险或 Pareto 选择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优先场景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订单到达、加工时间、故障、能耗不确定；效率—能耗—延误多目标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主要优势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能把风险和折中显式写出来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主要边界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CC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数据与分布假设敏感；输出需要二次决策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复用模块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ObjectiveEvaluator + ExperimentManager + Solver/Metaheuristic</w:t>
            </w:r>
          </w:p>
        </w:tc>
      </w:tr>
    </w:tbl>
    <w:p>
      <w:pPr>
        <w:pStyle w:val="Heading3"/>
      </w:pPr>
      <w:r>
        <w:t>3.3.1　本家族可复用母模块代码（可直接复制）</w:t>
      </w:r>
    </w:p>
    <w:p>
      <w:r>
        <w:rPr>
          <w:rFonts w:ascii="Noto Sans CJK SC" w:hAnsi="Noto Sans CJK SC" w:eastAsia="Noto Sans CJK SC"/>
        </w:rPr>
        <w:t>本节代码对应：ObjectiveEvaluator + ExperimentManager + Solver/Metaheuristic。它们同时收录在配套单文件 agv_algorithm_mother_modules_v2.py 中。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/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keepLines w:val="0"/>
              <w:spacing w:after="0" w:line="240" w:lineRule="auto"/>
            </w:pPr>
            <w:r>
              <w:rPr>
                <w:rFonts w:ascii="DejaVu Sans Mono" w:hAnsi="DejaVu Sans Mono" w:eastAsia="Noto Sans CJK SC"/>
                <w:color w:val="253858"/>
                <w:sz w:val="14"/>
              </w:rPr>
              <w:t>class RiskEvaluator:</w:t>
              <w:br/>
              <w:t xml:space="preserve">    """随机/鲁棒/风险敏感优化共用的场景代价聚合器。"""</w:t>
              <w:br/>
              <w:br/>
              <w:t xml:space="preserve">    def aggregate(</w:t>
              <w:br/>
              <w:t xml:space="preserve">        self,</w:t>
              <w:br/>
              <w:t xml:space="preserve">        scenario_costs: Sequence[float],</w:t>
              <w:br/>
              <w:t xml:space="preserve">        mode: str = "mean",</w:t>
              <w:br/>
              <w:t xml:space="preserve">        alpha: float = 0.9,</w:t>
              <w:br/>
              <w:t xml:space="preserve">    ) -&gt; float:</w:t>
              <w:br/>
              <w:t xml:space="preserve">        if not scenario_costs:</w:t>
              <w:br/>
              <w:t xml:space="preserve">            raise ValueError("scenario_costs 不能为空")</w:t>
              <w:br/>
              <w:t xml:space="preserve">        costs = sorted(float(x) for x in scenario_costs)</w:t>
              <w:br/>
              <w:t xml:space="preserve">        if mode == "mean":</w:t>
              <w:br/>
              <w:t xml:space="preserve">            return sum(costs) / len(costs)</w:t>
              <w:br/>
              <w:t xml:space="preserve">        if mode == "worst":</w:t>
              <w:br/>
              <w:t xml:space="preserve">            return costs[-1]</w:t>
              <w:br/>
              <w:t xml:space="preserve">        if mode == "cvar":</w:t>
              <w:br/>
              <w:t xml:space="preserve">            if not 0 &lt;= alpha &lt; 1:</w:t>
              <w:br/>
              <w:t xml:space="preserve">                raise ValueError("CVaR alpha 必须位于 [0, 1)")</w:t>
              <w:br/>
              <w:t xml:space="preserve">            tail_size = max(1, math.ceil((1.0 - alpha) * len(costs)))</w:t>
              <w:br/>
              <w:t xml:space="preserve">            tail = costs[-tail_size:]</w:t>
              <w:br/>
              <w:t xml:space="preserve">            return sum(tail) / len(tail)</w:t>
              <w:br/>
              <w:t xml:space="preserve">        raise ValueError("mode 只支持 mean、worst 或 cvar")</w:t>
              <w:br/>
              <w:br/>
              <w:br/>
              <w:t>class MultiObjectiveEvaluator:</w:t>
              <w:br/>
              <w:t xml:space="preserve">    """多目标优化的Pareto前沿母模块。"""</w:t>
              <w:br/>
              <w:br/>
              <w:t xml:space="preserve">    def __init__(self, minimize: Sequence[str] = (), maximize: Sequence[str] = ()) -&gt; None:</w:t>
              <w:br/>
              <w:t xml:space="preserve">        if not minimize and not maximize:</w:t>
              <w:br/>
              <w:t xml:space="preserve">            raise ValueError("至少指定一个最小化或最大化目标")</w:t>
              <w:br/>
              <w:t xml:space="preserve">        self.minimize = tuple(minimize)</w:t>
              <w:br/>
              <w:t xml:space="preserve">        self.maximize = tuple(maximize)</w:t>
              <w:br/>
              <w:br/>
              <w:t xml:space="preserve">    def dominates(self, left: dict[str, Any], right: dict[str, Any]) -&gt; bool:</w:t>
              <w:br/>
              <w:t xml:space="preserve">        no_worse = True</w:t>
              <w:br/>
              <w:t xml:space="preserve">        strictly_better = False</w:t>
              <w:br/>
              <w:t xml:space="preserve">        for name in self.minimize:</w:t>
              <w:br/>
              <w:t xml:space="preserve">            no_worse &amp;= left[name] &lt;= right[name]</w:t>
              <w:br/>
              <w:t xml:space="preserve">            strictly_better |= left[name] &lt; right[name]</w:t>
              <w:br/>
              <w:t xml:space="preserve">        for name in self.maximize:</w:t>
              <w:br/>
              <w:t xml:space="preserve">            no_worse &amp;= left[name] &gt;= right[name]</w:t>
              <w:br/>
              <w:t xml:space="preserve">            strictly_better |= left[name] &gt; right[name]</w:t>
              <w:br/>
              <w:t xml:space="preserve">        return bool(no_worse and strictly_better)</w:t>
              <w:br/>
              <w:br/>
              <w:t xml:space="preserve">    def pareto_front(self, records: Sequence[dict[str, Any]]) -&gt; list[dict[str, Any]]:</w:t>
              <w:br/>
              <w:t xml:space="preserve">        return [</w:t>
              <w:br/>
              <w:t xml:space="preserve">            record</w:t>
              <w:br/>
              <w:t xml:space="preserve">            for i, record in enumerate(records)</w:t>
              <w:br/>
              <w:t xml:space="preserve">            if not any(</w:t>
              <w:br/>
              <w:t xml:space="preserve">                i != j and self.dominates(other, record)</w:t>
              <w:br/>
              <w:t xml:space="preserve">                for j, other in enumerate(records)</w:t>
              <w:br/>
              <w:t xml:space="preserve">            )</w:t>
              <w:br/>
              <w:t xml:space="preserve">        ]</w:t>
            </w:r>
          </w:p>
        </w:tc>
      </w:tr>
    </w:tbl>
    <w:p>
      <w:r>
        <w:rPr>
          <w:rFonts w:ascii="Noto Sans CJK SC" w:hAnsi="Noto Sans CJK SC" w:eastAsia="Noto Sans CJK SC"/>
        </w:rPr>
        <w:t>使用方法：保持输入、输出和固定职责不变；新论文或新算法只替换类内部的求解器、网络、算子、预测器或评价细节。</w:t>
      </w:r>
    </w:p>
    <w:p>
      <w:pPr>
        <w:pStyle w:val="Heading2"/>
      </w:pPr>
      <w:r>
        <w:t>3.4　单车图搜索与增量规划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代表算法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BFS、UCS、Dijkstra、A*、D*、D* Lite、LPA*、JPS、Theta*、SIPP、时间扩展网络、PRM、RRT*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固定母模型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C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开放集/树 → 扩展邻居 → 更新代价 → 终点回溯；动态算法复用旧搜索结果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优先场景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路网最短路、动态障碍重规划、连续空间运动规划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主要优势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结构清楚、可验证、常有完备性/最优性保证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主要边界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CC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单车最优不等于车队最优；需另做冲突处理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复用模块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WeightedGraph + PathPlanner</w:t>
            </w:r>
          </w:p>
        </w:tc>
      </w:tr>
    </w:tbl>
    <w:p>
      <w:pPr>
        <w:pStyle w:val="Heading3"/>
      </w:pPr>
      <w:r>
        <w:t>3.4.1　本家族可复用母模块代码（可直接复制）</w:t>
      </w:r>
    </w:p>
    <w:p>
      <w:r>
        <w:rPr>
          <w:rFonts w:ascii="Noto Sans CJK SC" w:hAnsi="Noto Sans CJK SC" w:eastAsia="Noto Sans CJK SC"/>
        </w:rPr>
        <w:t>本节代码对应：WeightedGraph + PathPlanner。它们同时收录在配套单文件 agv_algorithm_mother_modules_v2.py 中。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/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keepLines w:val="0"/>
              <w:spacing w:after="0" w:line="240" w:lineRule="auto"/>
            </w:pPr>
            <w:r>
              <w:rPr>
                <w:rFonts w:ascii="DejaVu Sans Mono" w:hAnsi="DejaVu Sans Mono" w:eastAsia="Noto Sans CJK SC"/>
                <w:color w:val="253858"/>
                <w:sz w:val="14"/>
              </w:rPr>
              <w:t>class WeightedGraph:</w:t>
              <w:br/>
              <w:t xml:space="preserve">    """轻量有权图；可替换为真实路网、NetworkX 或数字孪生地图服务。"""</w:t>
              <w:br/>
              <w:br/>
              <w:t xml:space="preserve">    def __init__(self) -&gt; None:</w:t>
              <w:br/>
              <w:t xml:space="preserve">        self._adj: dict[str, list[tuple[str, float]]] = defaultdict(list)</w:t>
              <w:br/>
              <w:br/>
              <w:t xml:space="preserve">    def add_edge(self, a: str, b: str, cost: float = 1.0, bidirectional: bool = True) -&gt; None:</w:t>
              <w:br/>
              <w:t xml:space="preserve">        if cost &lt;= 0:</w:t>
              <w:br/>
              <w:t xml:space="preserve">            raise ValueError("边权必须大于 0")</w:t>
              <w:br/>
              <w:t xml:space="preserve">        self._adj[a].append((b, float(cost)))</w:t>
              <w:br/>
              <w:t xml:space="preserve">        self._adj.setdefault(b, [])</w:t>
              <w:br/>
              <w:t xml:space="preserve">        if bidirectional:</w:t>
              <w:br/>
              <w:t xml:space="preserve">            self._adj[b].append((a, float(cost)))</w:t>
              <w:br/>
              <w:br/>
              <w:t xml:space="preserve">    def neighbors(self, node: str) -&gt; tuple[tuple[str, float], ...]:</w:t>
              <w:br/>
              <w:t xml:space="preserve">        return tuple(self._adj.get(node, ()))</w:t>
              <w:br/>
              <w:br/>
              <w:t xml:space="preserve">    def shortest_path(</w:t>
              <w:br/>
              <w:t xml:space="preserve">        self,</w:t>
              <w:br/>
              <w:t xml:space="preserve">        start: str,</w:t>
              <w:br/>
              <w:t xml:space="preserve">        goal: str,</w:t>
              <w:br/>
              <w:t xml:space="preserve">        heuristic: Callable[[str, str], float] | None = None,</w:t>
              <w:br/>
              <w:t xml:space="preserve">    ) -&gt; tuple[list[str], float]:</w:t>
              <w:br/>
              <w:t xml:space="preserve">        """Dijkstra；传入可采纳 heuristic 时就是 A* 的母模板。"""</w:t>
              <w:br/>
              <w:t xml:space="preserve">        if start == goal:</w:t>
              <w:br/>
              <w:t xml:space="preserve">            return [start], 0.0</w:t>
              <w:br/>
              <w:t xml:space="preserve">        h = heuristic or (lambda _a, _b: 0.0)</w:t>
              <w:br/>
              <w:t xml:space="preserve">        frontier: list[tuple[float, float, str]] = [(h(start, goal), 0.0, start)]</w:t>
              <w:br/>
              <w:t xml:space="preserve">        previous: dict[str, str | None] = {start: None}</w:t>
              <w:br/>
              <w:t xml:space="preserve">        best_g: dict[str, float] = {start: 0.0}</w:t>
              <w:br/>
              <w:br/>
              <w:t xml:space="preserve">        while frontier:</w:t>
              <w:br/>
              <w:t xml:space="preserve">            _f, g, node = heappop(frontier)</w:t>
              <w:br/>
              <w:t xml:space="preserve">            if g != best_g.get(node):</w:t>
              <w:br/>
              <w:t xml:space="preserve">                continue</w:t>
              <w:br/>
              <w:t xml:space="preserve">            if node == goal:</w:t>
              <w:br/>
              <w:t xml:space="preserve">                path: list[str] = []</w:t>
              <w:br/>
              <w:t xml:space="preserve">                cursor: str | None = goal</w:t>
              <w:br/>
              <w:t xml:space="preserve">                while cursor is not None:</w:t>
              <w:br/>
              <w:t xml:space="preserve">                    path.append(cursor)</w:t>
              <w:br/>
              <w:t xml:space="preserve">                    cursor = previous[cursor]</w:t>
              <w:br/>
              <w:t xml:space="preserve">                return list(reversed(path)), g</w:t>
              <w:br/>
              <w:t xml:space="preserve">            for nxt, edge_cost in self.neighbors(node):</w:t>
              <w:br/>
              <w:t xml:space="preserve">                new_g = g + edge_cost</w:t>
              <w:br/>
              <w:t xml:space="preserve">                if new_g &lt; best_g.get(nxt, math.inf):</w:t>
              <w:br/>
              <w:t xml:space="preserve">                    best_g[nxt] = new_g</w:t>
              <w:br/>
              <w:t xml:space="preserve">                    previous[nxt] = node</w:t>
              <w:br/>
              <w:t xml:space="preserve">                    heappush(frontier, (new_g + h(nxt, goal), new_g, nxt))</w:t>
              <w:br/>
              <w:t xml:space="preserve">        raise ValueError(f"节点 {start!r} 与 {goal!r} 之间不存在可行路径")</w:t>
              <w:br/>
              <w:br/>
              <w:br/>
              <w:t>class PathPlanner:</w:t>
              <w:br/>
              <w:t xml:space="preserve">    """路径规划统一入口；可替换为 A*、SIPP、CBS、D* Lite 或外部服务。"""</w:t>
              <w:br/>
              <w:br/>
              <w:t xml:space="preserve">    def plan(self, graph: WeightedGraph, start: str, goal: str) -&gt; tuple[list[str], float]:</w:t>
              <w:br/>
              <w:t xml:space="preserve">        return graph.shortest_path(start, goal)</w:t>
            </w:r>
          </w:p>
        </w:tc>
      </w:tr>
    </w:tbl>
    <w:p>
      <w:r>
        <w:rPr>
          <w:rFonts w:ascii="Noto Sans CJK SC" w:hAnsi="Noto Sans CJK SC" w:eastAsia="Noto Sans CJK SC"/>
        </w:rPr>
        <w:t>使用方法：保持输入、输出和固定职责不变；新论文或新算法只替换类内部的求解器、网络、算子、预测器或评价细节。</w:t>
      </w:r>
    </w:p>
    <w:p>
      <w:pPr>
        <w:pStyle w:val="Heading2"/>
      </w:pPr>
      <w:r>
        <w:t>3.5　多智能体路径与冲突消解（MAPF）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代表算法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优先级规划、预约表、Cooperative A*、WHCA*、CBS、ECBS、M*、Push-and-Swap、PIBT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固定母模型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C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先生成路径 → 检测节点/边冲突 → 加约束、等待或优先级 → 局部/全局重规划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优先场景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多 AGV 会车、交叉口、窄巷道、死锁与拥堵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主要优势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直接针对多车冲突；可与上层调度解耦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主要边界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CC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规模大时冲突树或联合空间膨胀；优先级会偏置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复用模块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ReservationTable + ConflictResolver + SafetyShield + PathPlanner</w:t>
            </w:r>
          </w:p>
        </w:tc>
      </w:tr>
    </w:tbl>
    <w:p>
      <w:pPr>
        <w:pStyle w:val="Heading3"/>
      </w:pPr>
      <w:r>
        <w:t>3.5.1　本家族可复用母模块代码（可直接复制）</w:t>
      </w:r>
    </w:p>
    <w:p>
      <w:r>
        <w:rPr>
          <w:rFonts w:ascii="Noto Sans CJK SC" w:hAnsi="Noto Sans CJK SC" w:eastAsia="Noto Sans CJK SC"/>
        </w:rPr>
        <w:t>本节代码对应：ReservationTable + ConflictResolver + SafetyShield + PathPlanner。它们同时收录在配套单文件 agv_algorithm_mother_modules_v2.py 中。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/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keepLines w:val="0"/>
              <w:spacing w:after="0" w:line="240" w:lineRule="auto"/>
            </w:pPr>
            <w:r>
              <w:rPr>
                <w:rFonts w:ascii="DejaVu Sans Mono" w:hAnsi="DejaVu Sans Mono" w:eastAsia="Noto Sans CJK SC"/>
                <w:color w:val="253858"/>
                <w:sz w:val="14"/>
              </w:rPr>
              <w:t>class ReservationTable:</w:t>
              <w:br/>
              <w:t xml:space="preserve">    """简化时空预约表：检查节点冲突和对向边冲突。"""</w:t>
              <w:br/>
              <w:br/>
              <w:t xml:space="preserve">    def __init__(self) -&gt; None:</w:t>
              <w:br/>
              <w:t xml:space="preserve">        self.nodes: dict[tuple[int, str], str] = {}</w:t>
              <w:br/>
              <w:t xml:space="preserve">        self.edges: dict[tuple[int, str, str], str] = {}</w:t>
              <w:br/>
              <w:br/>
              <w:t xml:space="preserve">    def is_free(self, path: Sequence[str], start_time: int, owner: str = "candidate") -&gt; bool:</w:t>
              <w:br/>
              <w:t xml:space="preserve">        for i, node in enumerate(path):</w:t>
              <w:br/>
              <w:t xml:space="preserve">            t = start_time + i</w:t>
              <w:br/>
              <w:t xml:space="preserve">            occupant = self.nodes.get((t, node))</w:t>
              <w:br/>
              <w:t xml:space="preserve">            if occupant is not None and occupant != owner:</w:t>
              <w:br/>
              <w:t xml:space="preserve">                return False</w:t>
              <w:br/>
              <w:t xml:space="preserve">            if i &gt; 0:</w:t>
              <w:br/>
              <w:t xml:space="preserve">                prev = path[i - 1]</w:t>
              <w:br/>
              <w:t xml:space="preserve">                opposite = self.edges.get((t, node, prev))</w:t>
              <w:br/>
              <w:t xml:space="preserve">                if opposite is not None and opposite != owner:</w:t>
              <w:br/>
              <w:t xml:space="preserve">                    return False</w:t>
              <w:br/>
              <w:t xml:space="preserve">        return True</w:t>
              <w:br/>
              <w:br/>
              <w:t xml:space="preserve">    def reserve(self, path: Sequence[str], start_time: int, owner: str) -&gt; None:</w:t>
              <w:br/>
              <w:t xml:space="preserve">        for i, node in enumerate(path):</w:t>
              <w:br/>
              <w:t xml:space="preserve">            t = start_time + i</w:t>
              <w:br/>
              <w:t xml:space="preserve">            self.nodes[(t, node)] = owner</w:t>
              <w:br/>
              <w:t xml:space="preserve">            if i &gt; 0:</w:t>
              <w:br/>
              <w:t xml:space="preserve">                self.edges[(t, path[i - 1], node)] = owner</w:t>
              <w:br/>
              <w:br/>
              <w:t xml:space="preserve">    def resolve(</w:t>
              <w:br/>
              <w:t xml:space="preserve">        self,</w:t>
              <w:br/>
              <w:t xml:space="preserve">        path: Sequence[str],</w:t>
              <w:br/>
              <w:t xml:space="preserve">        start_time: int,</w:t>
              <w:br/>
              <w:t xml:space="preserve">        max_wait_steps: int = 50,</w:t>
              <w:br/>
              <w:t xml:space="preserve">        owner: str = "candidate",</w:t>
              <w:br/>
              <w:t xml:space="preserve">    ) -&gt; tuple[list[str], int]:</w:t>
              <w:br/>
              <w:t xml:space="preserve">        if not path:</w:t>
              <w:br/>
              <w:t xml:space="preserve">            raise ValueError("路径不能为空")</w:t>
              <w:br/>
              <w:t xml:space="preserve">        for waits in range(max_wait_steps + 1):</w:t>
              <w:br/>
              <w:t xml:space="preserve">            delayed = [path[0]] * waits + list(path)</w:t>
              <w:br/>
              <w:t xml:space="preserve">            if self.is_free(delayed, start_time, owner):</w:t>
              <w:br/>
              <w:t xml:space="preserve">                return delayed, waits</w:t>
              <w:br/>
              <w:t xml:space="preserve">        raise RuntimeError("在最大等待步数内无法消解路径冲突")</w:t>
              <w:br/>
              <w:br/>
              <w:br/>
              <w:t>class ConflictResolver(ReservationTable):</w:t>
              <w:br/>
              <w:t xml:space="preserve">    """预约表的工程封装；以后可由CBS、ECBS或PIBT实现同一职责。"""</w:t>
              <w:br/>
              <w:br/>
              <w:t xml:space="preserve">    def resolve_and_reserve(</w:t>
              <w:br/>
              <w:t xml:space="preserve">        self,</w:t>
              <w:br/>
              <w:t xml:space="preserve">        path: Sequence[str],</w:t>
              <w:br/>
              <w:t xml:space="preserve">        start_time: int,</w:t>
              <w:br/>
              <w:t xml:space="preserve">        owner: str,</w:t>
              <w:br/>
              <w:t xml:space="preserve">        max_wait_steps: int = 50,</w:t>
              <w:br/>
              <w:t xml:space="preserve">    ) -&gt; tuple[list[str], int]:</w:t>
              <w:br/>
              <w:t xml:space="preserve">        repaired, waits = self.resolve(path, start_time, max_wait_steps, owner)</w:t>
              <w:br/>
              <w:t xml:space="preserve">        self.reserve(repaired, start_time, owner)</w:t>
              <w:br/>
              <w:t xml:space="preserve">        return repaired, waits</w:t>
            </w:r>
          </w:p>
        </w:tc>
      </w:tr>
    </w:tbl>
    <w:p>
      <w:r>
        <w:rPr>
          <w:rFonts w:ascii="Noto Sans CJK SC" w:hAnsi="Noto Sans CJK SC" w:eastAsia="Noto Sans CJK SC"/>
        </w:rPr>
        <w:t>使用方法：保持输入、输出和固定职责不变；新论文或新算法只替换类内部的求解器、网络、算子、预测器或评价细节。</w:t>
      </w:r>
    </w:p>
    <w:p>
      <w:r>
        <w:rPr>
          <w:rFonts w:ascii="Noto Sans CJK SC" w:hAnsi="Noto Sans CJK SC" w:eastAsia="Noto Sans CJK SC"/>
        </w:rPr>
        <w:t>判断提示：先问这类方法在当前论文中负责哪一层，再问它是否与规则、路径规划或安全模块组合。不要因为标题出现某个算法，就假定它承担全部任务。</w:t>
      </w:r>
    </w:p>
    <w:p>
      <w:pPr>
        <w:pStyle w:val="Heading2"/>
      </w:pPr>
      <w:r>
        <w:t>3.6　元启发式与超启发式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代表算法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GA、DE、PSO、ACO、SA、TS、VNS、ALNS、ILS、GRASP、Memetic、ABC、FOA、FPA、GWO、WOA、TLBO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固定母模型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C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编码 → 初始化种群/解 → 评价 → 搜索算子 → 修复/接受 → 终止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优先场景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柔性车间、任务—车辆—路径联合组合优化、复杂非线性目标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主要优势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对模型形式要求较低；能得到较好可行解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主要边界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CC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无最优性保证；参数和编码决定上限；算法名多但母循环相似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复用模块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MetaheuristicEngine + encode/decode/repair/fitness/operators</w:t>
            </w:r>
          </w:p>
        </w:tc>
      </w:tr>
    </w:tbl>
    <w:p>
      <w:pPr>
        <w:pStyle w:val="Heading3"/>
      </w:pPr>
      <w:r>
        <w:t>3.6.1　本家族可复用母模块代码（可直接复制）</w:t>
      </w:r>
    </w:p>
    <w:p>
      <w:r>
        <w:rPr>
          <w:rFonts w:ascii="Noto Sans CJK SC" w:hAnsi="Noto Sans CJK SC" w:eastAsia="Noto Sans CJK SC"/>
        </w:rPr>
        <w:t>本节代码对应：MetaheuristicEngine + encode/decode/repair/fitness/operators。它们同时收录在配套单文件 agv_algorithm_mother_modules_v2.py 中。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/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keepLines w:val="0"/>
              <w:spacing w:after="0" w:line="240" w:lineRule="auto"/>
            </w:pPr>
            <w:r>
              <w:rPr>
                <w:rFonts w:ascii="DejaVu Sans Mono" w:hAnsi="DejaVu Sans Mono" w:eastAsia="Noto Sans CJK SC"/>
                <w:color w:val="253858"/>
                <w:sz w:val="14"/>
              </w:rPr>
              <w:t>class MetaheuristicEngine:</w:t>
              <w:br/>
              <w:t xml:space="preserve">    """GA/PSO/ACO/VNS/ALNS 等可共用的“解—评价—扰动—接受”母循环。"""</w:t>
              <w:br/>
              <w:br/>
              <w:t xml:space="preserve">    def __init__(self, iterations: int = 100, seed: int = 0) -&gt; None:</w:t>
              <w:br/>
              <w:t xml:space="preserve">        self.iterations = iterations</w:t>
              <w:br/>
              <w:t xml:space="preserve">        self.rng = random.Random(seed)</w:t>
              <w:br/>
              <w:br/>
              <w:t xml:space="preserve">    def optimize(</w:t>
              <w:br/>
              <w:t xml:space="preserve">        self,</w:t>
              <w:br/>
              <w:t xml:space="preserve">        initial_solution: Any,</w:t>
              <w:br/>
              <w:t xml:space="preserve">        objective: Callable[[Any], float],</w:t>
              <w:br/>
              <w:t xml:space="preserve">        neighbor: Callable[[Any, random.Random], Any],</w:t>
              <w:br/>
              <w:t xml:space="preserve">        repair: Callable[[Any], Any] | None = None,</w:t>
              <w:br/>
              <w:t xml:space="preserve">        accept: Callable[[float, float, int], bool] | None = None,</w:t>
              <w:br/>
              <w:t xml:space="preserve">    ) -&gt; tuple[Any, float]:</w:t>
              <w:br/>
              <w:t xml:space="preserve">        repair_fn = repair or (lambda x: x)</w:t>
              <w:br/>
              <w:t xml:space="preserve">        accept_fn = accept or (lambda new, old, _i: new &lt;= old)</w:t>
              <w:br/>
              <w:t xml:space="preserve">        current = repair_fn(initial_solution)</w:t>
              <w:br/>
              <w:t xml:space="preserve">        current_score = objective(current)</w:t>
              <w:br/>
              <w:t xml:space="preserve">        best, best_score = current, current_score</w:t>
              <w:br/>
              <w:t xml:space="preserve">        for i in range(self.iterations):</w:t>
              <w:br/>
              <w:t xml:space="preserve">            trial = repair_fn(neighbor(current, self.rng))</w:t>
              <w:br/>
              <w:t xml:space="preserve">            trial_score = objective(trial)</w:t>
              <w:br/>
              <w:t xml:space="preserve">            if accept_fn(trial_score, current_score, i):</w:t>
              <w:br/>
              <w:t xml:space="preserve">                current, current_score = trial, trial_score</w:t>
              <w:br/>
              <w:t xml:space="preserve">            if trial_score &lt; best_score:</w:t>
              <w:br/>
              <w:t xml:space="preserve">                best, best_score = trial, trial_score</w:t>
              <w:br/>
              <w:t xml:space="preserve">        return best, best_score</w:t>
            </w:r>
          </w:p>
        </w:tc>
      </w:tr>
    </w:tbl>
    <w:p>
      <w:r>
        <w:rPr>
          <w:rFonts w:ascii="Noto Sans CJK SC" w:hAnsi="Noto Sans CJK SC" w:eastAsia="Noto Sans CJK SC"/>
        </w:rPr>
        <w:t>使用方法：保持输入、输出和固定职责不变；新论文或新算法只替换类内部的求解器、网络、算子、预测器或评价细节。</w:t>
      </w:r>
    </w:p>
    <w:p>
      <w:r>
        <w:rPr>
          <w:rFonts w:ascii="Noto Sans CJK SC" w:hAnsi="Noto Sans CJK SC" w:eastAsia="Noto Sans CJK SC"/>
        </w:rPr>
        <w:t>判断提示：先问这类方法在当前论文中负责哪一层，再问它是否与规则、路径规划或安全模块组合。不要因为标题出现某个算法，就假定它承担全部任务。</w:t>
      </w:r>
    </w:p>
    <w:p>
      <w:pPr>
        <w:pStyle w:val="Heading2"/>
      </w:pPr>
      <w:r>
        <w:t>3.7　表格强化学习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代表算法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Q-learning、SARSA、Expected SARSA、Dyna-Q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固定母模型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C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状态—动作交互 → 奖励 → TD 目标 → Q 值更新 → ε-greedy 探索衰减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优先场景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小离散状态、教学、小规模调度基线、可解释策略表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主要优势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最容易看懂‘奖励如何改变行为’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主要边界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CC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状态组合爆炸；复杂多车不适合 Q 表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复用模块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TabularQLearner + ExperienceModule</w:t>
            </w:r>
          </w:p>
        </w:tc>
      </w:tr>
    </w:tbl>
    <w:p>
      <w:pPr>
        <w:pStyle w:val="Heading3"/>
      </w:pPr>
      <w:r>
        <w:t>3.7.1　本家族可复用母模块代码（可直接复制）</w:t>
      </w:r>
    </w:p>
    <w:p>
      <w:r>
        <w:rPr>
          <w:rFonts w:ascii="Noto Sans CJK SC" w:hAnsi="Noto Sans CJK SC" w:eastAsia="Noto Sans CJK SC"/>
        </w:rPr>
        <w:t>本节代码对应：TabularQLearner + ExperienceModule。它们同时收录在配套单文件 agv_algorithm_mother_modules_v2.py 中。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/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keepLines w:val="0"/>
              <w:spacing w:after="0" w:line="240" w:lineRule="auto"/>
            </w:pPr>
            <w:r>
              <w:rPr>
                <w:rFonts w:ascii="DejaVu Sans Mono" w:hAnsi="DejaVu Sans Mono" w:eastAsia="Noto Sans CJK SC"/>
                <w:color w:val="253858"/>
                <w:sz w:val="14"/>
              </w:rPr>
              <w:t>class TabularQLearner:</w:t>
              <w:br/>
              <w:t xml:space="preserve">    """Q-learning 的最小可运行内核；用于理解，不是复杂 AGV 的最终算法。"""</w:t>
              <w:br/>
              <w:br/>
              <w:t xml:space="preserve">    def __init__(self, alpha: float = 0.1, gamma: float = 0.95, seed: int = 0) -&gt; None:</w:t>
              <w:br/>
              <w:t xml:space="preserve">        self.alpha = alpha</w:t>
              <w:br/>
              <w:t xml:space="preserve">        self.gamma = gamma</w:t>
              <w:br/>
              <w:t xml:space="preserve">        self.q: dict[tuple[Hashable, Hashable], float] = defaultdict(float)</w:t>
              <w:br/>
              <w:t xml:space="preserve">        self.rng = random.Random(seed)</w:t>
              <w:br/>
              <w:br/>
              <w:t xml:space="preserve">    def get_q(self, state: Hashable, action: Hashable) -&gt; float:</w:t>
              <w:br/>
              <w:t xml:space="preserve">        return self.q[(state, action)]</w:t>
              <w:br/>
              <w:br/>
              <w:t xml:space="preserve">    def set_q(self, state: Hashable, action: Hashable, value: float) -&gt; None:</w:t>
              <w:br/>
              <w:t xml:space="preserve">        self.q[(state, action)] = float(value)</w:t>
              <w:br/>
              <w:br/>
              <w:t xml:space="preserve">    def choose_action(</w:t>
              <w:br/>
              <w:t xml:space="preserve">        self, state: Hashable, actions: Sequence[Hashable], epsilon: float</w:t>
              <w:br/>
              <w:t xml:space="preserve">    ) -&gt; Hashable:</w:t>
              <w:br/>
              <w:t xml:space="preserve">        if not actions:</w:t>
              <w:br/>
              <w:t xml:space="preserve">            raise ValueError("actions 不能为空")</w:t>
              <w:br/>
              <w:t xml:space="preserve">        if self.rng.random() &lt; epsilon:  # 探索</w:t>
              <w:br/>
              <w:t xml:space="preserve">            return self.rng.choice(list(actions))</w:t>
              <w:br/>
              <w:t xml:space="preserve">        return max(actions, key=lambda a: (self.get_q(state, a), str(a)))  # 利用</w:t>
              <w:br/>
              <w:br/>
              <w:t xml:space="preserve">    def update(</w:t>
              <w:br/>
              <w:t xml:space="preserve">        self,</w:t>
              <w:br/>
              <w:t xml:space="preserve">        state: Hashable,</w:t>
              <w:br/>
              <w:t xml:space="preserve">        action: Hashable,</w:t>
              <w:br/>
              <w:t xml:space="preserve">        reward: float,</w:t>
              <w:br/>
              <w:t xml:space="preserve">        next_state: Hashable,</w:t>
              <w:br/>
              <w:t xml:space="preserve">        next_actions: Sequence[Hashable],</w:t>
              <w:br/>
              <w:t xml:space="preserve">        done: bool = False,</w:t>
              <w:br/>
              <w:t xml:space="preserve">    ) -&gt; float:</w:t>
              <w:br/>
              <w:t xml:space="preserve">        old_q = self.get_q(state, action)</w:t>
              <w:br/>
              <w:t xml:space="preserve">        future = 0.0 if done or not next_actions else max(self.get_q(next_state, a) for a in next_actions)</w:t>
              <w:br/>
              <w:t xml:space="preserve">        target = reward + self.gamma * future</w:t>
              <w:br/>
              <w:t xml:space="preserve">        td_error = target - old_q</w:t>
              <w:br/>
              <w:t xml:space="preserve">        self.set_q(state, action, old_q + self.alpha * td_error)</w:t>
              <w:br/>
              <w:t xml:space="preserve">        return td_error</w:t>
            </w:r>
          </w:p>
        </w:tc>
      </w:tr>
    </w:tbl>
    <w:p>
      <w:r>
        <w:rPr>
          <w:rFonts w:ascii="Noto Sans CJK SC" w:hAnsi="Noto Sans CJK SC" w:eastAsia="Noto Sans CJK SC"/>
        </w:rPr>
        <w:t>使用方法：保持输入、输出和固定职责不变；新论文或新算法只替换类内部的求解器、网络、算子、预测器或评价细节。</w:t>
      </w:r>
    </w:p>
    <w:p>
      <w:pPr>
        <w:pStyle w:val="Heading2"/>
      </w:pPr>
      <w:r>
        <w:t>3.8　深度价值强化学习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代表算法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DQN、Double DQN、Dueling DQN、PER、NoisyNet、C51、QR-DQN、Rainbow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固定母模型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C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回放采样 → TD 目标 → Q 网络更新 → 目标网络同步 → ε-greedy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优先场景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离散动作的任务分配、工序选择、路径节点选择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主要优势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用神经网络替代 Q 表，可处理高维状态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主要边界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CC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仍受离散动作和动作数量影响；训练稳定性需控制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复用模块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ReplayBuffer + RLDecisionAdapter + ActionMask</w:t>
            </w:r>
          </w:p>
        </w:tc>
      </w:tr>
    </w:tbl>
    <w:p>
      <w:pPr>
        <w:pStyle w:val="Heading3"/>
      </w:pPr>
      <w:r>
        <w:t>3.8.1　本家族可复用母模块代码（可直接复制）</w:t>
      </w:r>
    </w:p>
    <w:p>
      <w:r>
        <w:rPr>
          <w:rFonts w:ascii="Noto Sans CJK SC" w:hAnsi="Noto Sans CJK SC" w:eastAsia="Noto Sans CJK SC"/>
        </w:rPr>
        <w:t>本节代码对应：ReplayBuffer + RLDecisionAdapter + ActionMask。它们同时收录在配套单文件 agv_algorithm_mother_modules_v2.py 中。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/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keepLines w:val="0"/>
              <w:spacing w:after="0" w:line="240" w:lineRule="auto"/>
            </w:pPr>
            <w:r>
              <w:rPr>
                <w:rFonts w:ascii="DejaVu Sans Mono" w:hAnsi="DejaVu Sans Mono" w:eastAsia="Noto Sans CJK SC"/>
                <w:color w:val="253858"/>
                <w:sz w:val="14"/>
              </w:rPr>
              <w:t>class ReplayBuffer(ExperienceModule):</w:t>
              <w:br/>
              <w:t xml:space="preserve">    """DQN/DDPG/TD3/SAC 常用的离策略经验回放。"""</w:t>
              <w:br/>
              <w:br/>
              <w:t xml:space="preserve">    def __init__(self, capacity: int, seed: int = 0) -&gt; None:</w:t>
              <w:br/>
              <w:t xml:space="preserve">        if capacity &lt;= 0:</w:t>
              <w:br/>
              <w:t xml:space="preserve">            raise ValueError("capacity 必须大于 0")</w:t>
              <w:br/>
              <w:t xml:space="preserve">        self._items: deque[Transition] = deque(maxlen=capacity)</w:t>
              <w:br/>
              <w:t xml:space="preserve">        self._rng = random.Random(seed)</w:t>
              <w:br/>
              <w:br/>
              <w:t xml:space="preserve">    def add(self, transition: Transition) -&gt; None:</w:t>
              <w:br/>
              <w:t xml:space="preserve">        self._items.append(transition)</w:t>
              <w:br/>
              <w:br/>
              <w:t xml:space="preserve">    def sample(self, batch_size: int) -&gt; list[Transition]:</w:t>
              <w:br/>
              <w:t xml:space="preserve">        if batch_size &gt; len(self._items):</w:t>
              <w:br/>
              <w:t xml:space="preserve">            raise ValueError("样本数不足")</w:t>
              <w:br/>
              <w:t xml:space="preserve">        return self._rng.sample(list(self._items), batch_size)</w:t>
              <w:br/>
              <w:br/>
              <w:t xml:space="preserve">    def __len__(self) -&gt; int:</w:t>
              <w:br/>
              <w:t xml:space="preserve">        return len(self._items)</w:t>
              <w:br/>
              <w:br/>
              <w:br/>
              <w:t>class RLDecisionAdapter(DecisionEngine):</w:t>
              <w:br/>
              <w:t xml:space="preserve">    """</w:t>
              <w:br/>
              <w:t xml:space="preserve">    PPO/DQN/SAC 等模型无关强化学习的统一适配器。</w:t>
              <w:br/>
              <w:br/>
              <w:t xml:space="preserve">    encoder: SchedulingSnapshot -&gt; 算法需要的 observation</w:t>
              <w:br/>
              <w:t xml:space="preserve">    predictor: observation, valid_action_ids -&gt; action_id</w:t>
              <w:br/>
              <w:t xml:space="preserve">    decoder: action_id, candidates -&gt; CandidateDecision</w:t>
              <w:br/>
              <w:t xml:space="preserve">    """</w:t>
              <w:br/>
              <w:br/>
              <w:t xml:space="preserve">    name = "rl-policy-adapter"</w:t>
              <w:br/>
              <w:br/>
              <w:t xml:space="preserve">    def __init__(</w:t>
              <w:br/>
              <w:t xml:space="preserve">        self,</w:t>
              <w:br/>
              <w:t xml:space="preserve">        encoder: Callable[[SchedulingSnapshot], Any],</w:t>
              <w:br/>
              <w:t xml:space="preserve">        predictor: Callable[[Any, list[int]], int],</w:t>
              <w:br/>
              <w:t xml:space="preserve">    ) -&gt; None:</w:t>
              <w:br/>
              <w:t xml:space="preserve">        self.encoder = encoder</w:t>
              <w:br/>
              <w:t xml:space="preserve">        self.predictor = predictor</w:t>
              <w:br/>
              <w:br/>
              <w:t xml:space="preserve">    def decide(self, problem, snapshot, candidates):</w:t>
              <w:br/>
              <w:t xml:space="preserve">        if not candidates:</w:t>
              <w:br/>
              <w:t xml:space="preserve">            raise RuntimeError("没有可行动作")</w:t>
              <w:br/>
              <w:t xml:space="preserve">        observation = self.encoder(snapshot)</w:t>
              <w:br/>
              <w:t xml:space="preserve">        valid_action_ids = list(range(len(candidates)))  # action mask 的最小形式</w:t>
              <w:br/>
              <w:t xml:space="preserve">        action_id = self.predictor(observation, valid_action_ids)</w:t>
              <w:br/>
              <w:t xml:space="preserve">        if action_id not in valid_action_ids:</w:t>
              <w:br/>
              <w:t xml:space="preserve">            raise RuntimeError(f"策略返回了非法动作 {action_id}")</w:t>
              <w:br/>
              <w:t xml:space="preserve">        return candidates[action_id]</w:t>
            </w:r>
          </w:p>
        </w:tc>
      </w:tr>
    </w:tbl>
    <w:p>
      <w:r>
        <w:rPr>
          <w:rFonts w:ascii="Noto Sans CJK SC" w:hAnsi="Noto Sans CJK SC" w:eastAsia="Noto Sans CJK SC"/>
        </w:rPr>
        <w:t>使用方法：保持输入、输出和固定职责不变；新论文或新算法只替换类内部的求解器、网络、算子、预测器或评价细节。</w:t>
      </w:r>
    </w:p>
    <w:p>
      <w:pPr>
        <w:pStyle w:val="Heading2"/>
      </w:pPr>
      <w:r>
        <w:t>3.9　策略梯度与 Actor–Critic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代表算法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REINFORCE、A2C/A3C、TRPO、PPO、DDPG、TD3、SAC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固定母模型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C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采样轨迹 → 估计回报/优势 → 更新策略；Actor 选动作，Critic 评估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优先场景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PPO 适合离散/连续综合策略；SAC/TD3 偏连续控制；复杂调度常用 PPO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主要优势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策略可随机、可处理连续动作；PPO 工程生态成熟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主要边界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CC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样本效率与奖励设计敏感；训练成功不等于约束满足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复用模块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RolloutBuffer/ReplayBuffer + RLDecisionAdapter + SafetyShield</w:t>
            </w:r>
          </w:p>
        </w:tc>
      </w:tr>
    </w:tbl>
    <w:p>
      <w:pPr>
        <w:pStyle w:val="Heading3"/>
      </w:pPr>
      <w:r>
        <w:t>3.9.1　本家族可复用母模块代码（可直接复制）</w:t>
      </w:r>
    </w:p>
    <w:p>
      <w:r>
        <w:rPr>
          <w:rFonts w:ascii="Noto Sans CJK SC" w:hAnsi="Noto Sans CJK SC" w:eastAsia="Noto Sans CJK SC"/>
        </w:rPr>
        <w:t>本节代码对应：RolloutBuffer/ReplayBuffer + RLDecisionAdapter + SafetyShield。它们同时收录在配套单文件 agv_algorithm_mother_modules_v2.py 中。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/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keepLines w:val="0"/>
              <w:spacing w:after="0" w:line="240" w:lineRule="auto"/>
            </w:pPr>
            <w:r>
              <w:rPr>
                <w:rFonts w:ascii="DejaVu Sans Mono" w:hAnsi="DejaVu Sans Mono" w:eastAsia="Noto Sans CJK SC"/>
                <w:color w:val="253858"/>
                <w:sz w:val="14"/>
              </w:rPr>
              <w:t>class RolloutBuffer(ExperienceModule):</w:t>
              <w:br/>
              <w:t xml:space="preserve">    """PPO/A2C 常用的同策略轨迹缓存；训练一次后通常清空。"""</w:t>
              <w:br/>
              <w:br/>
              <w:t xml:space="preserve">    def __init__(self) -&gt; None:</w:t>
              <w:br/>
              <w:t xml:space="preserve">        self._items: list[Transition] = []</w:t>
              <w:br/>
              <w:br/>
              <w:t xml:space="preserve">    def add(self, transition: Transition) -&gt; None:</w:t>
              <w:br/>
              <w:t xml:space="preserve">        self._items.append(transition)</w:t>
              <w:br/>
              <w:br/>
              <w:t xml:space="preserve">    def consume(self) -&gt; list[Transition]:</w:t>
              <w:br/>
              <w:t xml:space="preserve">        batch, self._items = self._items, []</w:t>
              <w:br/>
              <w:t xml:space="preserve">        return batch</w:t>
              <w:br/>
              <w:br/>
              <w:t xml:space="preserve">    def __len__(self) -&gt; int:</w:t>
              <w:br/>
              <w:t xml:space="preserve">        return len(self._items)</w:t>
            </w:r>
          </w:p>
        </w:tc>
      </w:tr>
    </w:tbl>
    <w:p>
      <w:r>
        <w:rPr>
          <w:rFonts w:ascii="Noto Sans CJK SC" w:hAnsi="Noto Sans CJK SC" w:eastAsia="Noto Sans CJK SC"/>
        </w:rPr>
        <w:t>使用方法：保持输入、输出和固定职责不变；新论文或新算法只替换类内部的求解器、网络、算子、预测器或评价细节。</w:t>
      </w:r>
    </w:p>
    <w:p>
      <w:r>
        <w:rPr>
          <w:rFonts w:ascii="Noto Sans CJK SC" w:hAnsi="Noto Sans CJK SC" w:eastAsia="Noto Sans CJK SC"/>
        </w:rPr>
        <w:t>判断提示：先问这类方法在当前论文中负责哪一层，再问它是否与规则、路径规划或安全模块组合。不要因为标题出现某个算法，就假定它承担全部任务。</w:t>
      </w:r>
    </w:p>
    <w:p>
      <w:pPr>
        <w:pStyle w:val="Heading2"/>
      </w:pPr>
      <w:r>
        <w:t>3.10　模型式强化学习与规划学习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代表算法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Dyna-Q、学习动力学+MPC、PETS、MBPO、Dreamer、MuZero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固定母模型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C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学习/已知环境模型 → 虚拟滚动预测未来 → 搜索或更新策略 → 真环境校正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优先场景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真实试错昂贵、数字孪生可用、需要预测拥堵/故障后果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主要优势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更省真实样本；能预演未来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主要边界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CC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模型误差会累积；计算和系统复杂度更高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复用模块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DigitalTwinAdapter + LearnedModel + Planner + HybridCoordinator</w:t>
            </w:r>
          </w:p>
        </w:tc>
      </w:tr>
    </w:tbl>
    <w:p>
      <w:pPr>
        <w:pStyle w:val="Heading3"/>
      </w:pPr>
      <w:r>
        <w:t>3.10.1　本家族可复用母模块代码（可直接复制）</w:t>
      </w:r>
    </w:p>
    <w:p>
      <w:r>
        <w:rPr>
          <w:rFonts w:ascii="Noto Sans CJK SC" w:hAnsi="Noto Sans CJK SC" w:eastAsia="Noto Sans CJK SC"/>
        </w:rPr>
        <w:t>本节代码对应：DigitalTwinAdapter + LearnedModel + Planner + HybridCoordinator。它们同时收录在配套单文件 agv_algorithm_mother_modules_v2.py 中。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/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keepLines w:val="0"/>
              <w:spacing w:after="0" w:line="240" w:lineRule="auto"/>
            </w:pPr>
            <w:r>
              <w:rPr>
                <w:rFonts w:ascii="DejaVu Sans Mono" w:hAnsi="DejaVu Sans Mono" w:eastAsia="Noto Sans CJK SC"/>
                <w:color w:val="253858"/>
                <w:sz w:val="14"/>
              </w:rPr>
              <w:t>class ModelBasedPlanner:</w:t>
              <w:br/>
              <w:t xml:space="preserve">    """</w:t>
              <w:br/>
              <w:t xml:space="preserve">    模型式强化学习/学习模型+MPC的通用短视域规划器。</w:t>
              <w:br/>
              <w:br/>
              <w:t xml:space="preserve">    transition_model 预测下一状态，reward_model 评价一步结果；</w:t>
              <w:br/>
              <w:t xml:space="preserve">    planner 在模型中向前滚动，而不是只凭当前策略直接出动作。</w:t>
              <w:br/>
              <w:t xml:space="preserve">    """</w:t>
              <w:br/>
              <w:br/>
              <w:t xml:space="preserve">    def __init__(</w:t>
              <w:br/>
              <w:t xml:space="preserve">        self,</w:t>
              <w:br/>
              <w:t xml:space="preserve">        action_provider: Callable[[Any], Sequence[Any]],</w:t>
              <w:br/>
              <w:t xml:space="preserve">        transition_model: Callable[[Any, Any], Any],</w:t>
              <w:br/>
              <w:t xml:space="preserve">        reward_model: Callable[[Any, Any, Any], float],</w:t>
              <w:br/>
              <w:t xml:space="preserve">        horizon: int = 3,</w:t>
              <w:br/>
              <w:t xml:space="preserve">        discount: float = 0.99,</w:t>
              <w:br/>
              <w:t xml:space="preserve">        beam_width: int = 16,</w:t>
              <w:br/>
              <w:t xml:space="preserve">    ) -&gt; None:</w:t>
              <w:br/>
              <w:t xml:space="preserve">        if horizon &lt;= 0 or beam_width &lt;= 0:</w:t>
              <w:br/>
              <w:t xml:space="preserve">            raise ValueError("horizon 和 beam_width 必须大于 0")</w:t>
              <w:br/>
              <w:t xml:space="preserve">        self.action_provider = action_provider</w:t>
              <w:br/>
              <w:t xml:space="preserve">        self.transition_model = transition_model</w:t>
              <w:br/>
              <w:t xml:space="preserve">        self.reward_model = reward_model</w:t>
              <w:br/>
              <w:t xml:space="preserve">        self.horizon = horizon</w:t>
              <w:br/>
              <w:t xml:space="preserve">        self.discount = discount</w:t>
              <w:br/>
              <w:t xml:space="preserve">        self.beam_width = beam_width</w:t>
              <w:br/>
              <w:br/>
              <w:t xml:space="preserve">    def plan(self, initial_state: Any) -&gt; tuple[Any, float, list[Any]]:</w:t>
              <w:br/>
              <w:t xml:space="preserve">        beams: list[tuple[float, Any, list[Any]]] = [(0.0, initial_state, [])]</w:t>
              <w:br/>
              <w:t xml:space="preserve">        for depth in range(self.horizon):</w:t>
              <w:br/>
              <w:t xml:space="preserve">            expanded: list[tuple[float, Any, list[Any]]] = []</w:t>
              <w:br/>
              <w:t xml:space="preserve">            for score, state, sequence in beams:</w:t>
              <w:br/>
              <w:t xml:space="preserve">                for action in self.action_provider(state):</w:t>
              <w:br/>
              <w:t xml:space="preserve">                    next_state = self.transition_model(state, action)</w:t>
              <w:br/>
              <w:t xml:space="preserve">                    reward = self.reward_model(state, action, next_state)</w:t>
              <w:br/>
              <w:t xml:space="preserve">                    total = score + (self.discount**depth) * reward</w:t>
              <w:br/>
              <w:t xml:space="preserve">                    expanded.append((total, next_state, sequence + [action]))</w:t>
              <w:br/>
              <w:t xml:space="preserve">            if not expanded:</w:t>
              <w:br/>
              <w:t xml:space="preserve">                break</w:t>
              <w:br/>
              <w:t xml:space="preserve">            expanded.sort(key=lambda item: item[0], reverse=True)</w:t>
              <w:br/>
              <w:t xml:space="preserve">            beams = expanded[: self.beam_width]</w:t>
              <w:br/>
              <w:t xml:space="preserve">        if not beams or not beams[0][2]:</w:t>
              <w:br/>
              <w:t xml:space="preserve">            raise RuntimeError("模型规划器没有找到可行动作")</w:t>
              <w:br/>
              <w:t xml:space="preserve">        best_score, _state, sequence = beams[0]</w:t>
              <w:br/>
              <w:t xml:space="preserve">        return sequence[0], best_score, sequence</w:t>
            </w:r>
          </w:p>
        </w:tc>
      </w:tr>
    </w:tbl>
    <w:p>
      <w:r>
        <w:rPr>
          <w:rFonts w:ascii="Noto Sans CJK SC" w:hAnsi="Noto Sans CJK SC" w:eastAsia="Noto Sans CJK SC"/>
        </w:rPr>
        <w:t>使用方法：保持输入、输出和固定职责不变；新论文或新算法只替换类内部的求解器、网络、算子、预测器或评价细节。</w:t>
      </w:r>
    </w:p>
    <w:p>
      <w:r>
        <w:rPr>
          <w:rFonts w:ascii="Noto Sans CJK SC" w:hAnsi="Noto Sans CJK SC" w:eastAsia="Noto Sans CJK SC"/>
        </w:rPr>
        <w:t>判断提示：先问这类方法在当前论文中负责哪一层，再问它是否与规则、路径规划或安全模块组合。不要因为标题出现某个算法，就假定它承担全部任务。</w:t>
      </w:r>
    </w:p>
    <w:p>
      <w:pPr>
        <w:pStyle w:val="Heading2"/>
      </w:pPr>
      <w:r>
        <w:t>3.11　多智能体强化学习（MARL）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代表算法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IQL、VDN、QMIX、QTRAN、COMA、MADDPG、MAPPO、MASAC、CTDE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固定母模型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C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各车局部观测 → 联合交互 → 集中训练/分散执行 → 信用分配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优先场景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多 AGV 协作、局部通信、分布式执行、车队能量均衡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主要优势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能建模协作与竞争；执行可分散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主要边界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CC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非平稳、信用分配和扩展性困难；必须配安全层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复用模块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MARLDecisionAdapter + joint observation/action + SafetyShield</w:t>
            </w:r>
          </w:p>
        </w:tc>
      </w:tr>
    </w:tbl>
    <w:p>
      <w:pPr>
        <w:pStyle w:val="Heading3"/>
      </w:pPr>
      <w:r>
        <w:t>3.11.1　本家族可复用母模块代码（可直接复制）</w:t>
      </w:r>
    </w:p>
    <w:p>
      <w:r>
        <w:rPr>
          <w:rFonts w:ascii="Noto Sans CJK SC" w:hAnsi="Noto Sans CJK SC" w:eastAsia="Noto Sans CJK SC"/>
        </w:rPr>
        <w:t>本节代码对应：MARLDecisionAdapter + joint observation/action + SafetyShield。它们同时收录在配套单文件 agv_algorithm_mother_modules_v2.py 中。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/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keepLines w:val="0"/>
              <w:spacing w:after="0" w:line="240" w:lineRule="auto"/>
            </w:pPr>
            <w:r>
              <w:rPr>
                <w:rFonts w:ascii="DejaVu Sans Mono" w:hAnsi="DejaVu Sans Mono" w:eastAsia="Noto Sans CJK SC"/>
                <w:color w:val="253858"/>
                <w:sz w:val="14"/>
              </w:rPr>
              <w:t>class MARLDecisionAdapter(DecisionEngine):</w:t>
              <w:br/>
              <w:t xml:space="preserve">    """IQL/QMIX/MADDPG/MAPPO 等多智能体算法的联合动作适配母类。"""</w:t>
              <w:br/>
              <w:br/>
              <w:t xml:space="preserve">    name = "marl-adapter"</w:t>
              <w:br/>
              <w:br/>
              <w:t xml:space="preserve">    @abstractmethod</w:t>
              <w:br/>
              <w:t xml:space="preserve">    def decide_jointly(</w:t>
              <w:br/>
              <w:t xml:space="preserve">        self, problem: ProblemDefinition, snapshot: SchedulingSnapshot</w:t>
              <w:br/>
              <w:t xml:space="preserve">    ) -&gt; dict[str, Any]:</w:t>
              <w:br/>
              <w:t xml:space="preserve">        raise NotImplementedError</w:t>
              <w:br/>
              <w:br/>
              <w:t xml:space="preserve">    def decide(self, problem, snapshot, candidates):</w:t>
              <w:br/>
              <w:t xml:space="preserve">        joint = self.decide_jointly(problem, snapshot)</w:t>
              <w:br/>
              <w:t xml:space="preserve">        agv_id = str(joint["agv_id"])</w:t>
              <w:br/>
              <w:t xml:space="preserve">        task_id = str(joint["task_id"])</w:t>
              <w:br/>
              <w:t xml:space="preserve">        match = next((c for c in candidates if c.agv_id == agv_id and c.task_id == task_id), None)</w:t>
              <w:br/>
              <w:t xml:space="preserve">        if match is None:</w:t>
              <w:br/>
              <w:t xml:space="preserve">            raise RuntimeError("多智能体联合动作不满足当前约束")</w:t>
              <w:br/>
              <w:t xml:space="preserve">        return match</w:t>
            </w:r>
          </w:p>
        </w:tc>
      </w:tr>
    </w:tbl>
    <w:p>
      <w:r>
        <w:rPr>
          <w:rFonts w:ascii="Noto Sans CJK SC" w:hAnsi="Noto Sans CJK SC" w:eastAsia="Noto Sans CJK SC"/>
        </w:rPr>
        <w:t>使用方法：保持输入、输出和固定职责不变；新论文或新算法只替换类内部的求解器、网络、算子、预测器或评价细节。</w:t>
      </w:r>
    </w:p>
    <w:p>
      <w:r>
        <w:rPr>
          <w:rFonts w:ascii="Noto Sans CJK SC" w:hAnsi="Noto Sans CJK SC" w:eastAsia="Noto Sans CJK SC"/>
        </w:rPr>
        <w:t>判断提示：先问这类方法在当前论文中负责哪一层，再问它是否与规则、路径规划或安全模块组合。不要因为标题出现某个算法，就假定它承担全部任务。</w:t>
      </w:r>
    </w:p>
    <w:p>
      <w:pPr>
        <w:pStyle w:val="Heading2"/>
      </w:pPr>
      <w:r>
        <w:t>3.12　分层强化学习（HRL）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代表算法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Options、MAXQ、Feudal、Goal-conditioned、Manager–Worker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固定母模型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C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高层选择任务/子目标 → 低层执行路径/动作 → 分层奖励和终止条件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优先场景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派工与路径不同时间尺度、复杂任务分解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主要优势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与 AGV ‘上层派工—下层路径’天然对应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主要边界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CC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层间目标可能不一致；训练和调试更难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复用模块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HybridCoordinator + high_policy + low_policy</w:t>
            </w:r>
          </w:p>
        </w:tc>
      </w:tr>
    </w:tbl>
    <w:p>
      <w:pPr>
        <w:pStyle w:val="Heading3"/>
      </w:pPr>
      <w:r>
        <w:t>3.12.1　本家族可复用母模块代码（可直接复制）</w:t>
      </w:r>
    </w:p>
    <w:p>
      <w:r>
        <w:rPr>
          <w:rFonts w:ascii="Noto Sans CJK SC" w:hAnsi="Noto Sans CJK SC" w:eastAsia="Noto Sans CJK SC"/>
        </w:rPr>
        <w:t>本节代码对应：HybridCoordinator + high_policy + low_policy。它们同时收录在配套单文件 agv_algorithm_mother_modules_v2.py 中。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/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keepLines w:val="0"/>
              <w:spacing w:after="0" w:line="240" w:lineRule="auto"/>
            </w:pPr>
            <w:r>
              <w:rPr>
                <w:rFonts w:ascii="DejaVu Sans Mono" w:hAnsi="DejaVu Sans Mono" w:eastAsia="Noto Sans CJK SC"/>
                <w:color w:val="253858"/>
                <w:sz w:val="14"/>
              </w:rPr>
              <w:t>class HierarchicalController:</w:t>
              <w:br/>
              <w:t xml:space="preserve">    """分层强化学习/两阶段调度的最小母接口。"""</w:t>
              <w:br/>
              <w:br/>
              <w:t xml:space="preserve">    def __init__(</w:t>
              <w:br/>
              <w:t xml:space="preserve">        self,</w:t>
              <w:br/>
              <w:t xml:space="preserve">        high_level_policy: Callable[[Any], Any],</w:t>
              <w:br/>
              <w:t xml:space="preserve">        low_level_policy: Callable[[Any, Any], Any],</w:t>
              <w:br/>
              <w:t xml:space="preserve">    ) -&gt; None:</w:t>
              <w:br/>
              <w:t xml:space="preserve">        self.high_level_policy = high_level_policy</w:t>
              <w:br/>
              <w:t xml:space="preserve">        self.low_level_policy = low_level_policy</w:t>
              <w:br/>
              <w:br/>
              <w:t xml:space="preserve">    def decide(self, state: Any) -&gt; tuple[Any, Any]:</w:t>
              <w:br/>
              <w:t xml:space="preserve">        subgoal = self.high_level_policy(state)</w:t>
              <w:br/>
              <w:t xml:space="preserve">        primitive_action = self.low_level_policy(state, subgoal)</w:t>
              <w:br/>
              <w:t xml:space="preserve">        return subgoal, primitive_action</w:t>
            </w:r>
          </w:p>
        </w:tc>
      </w:tr>
    </w:tbl>
    <w:p>
      <w:r>
        <w:rPr>
          <w:rFonts w:ascii="Noto Sans CJK SC" w:hAnsi="Noto Sans CJK SC" w:eastAsia="Noto Sans CJK SC"/>
        </w:rPr>
        <w:t>使用方法：保持输入、输出和固定职责不变；新论文或新算法只替换类内部的求解器、网络、算子、预测器或评价细节。</w:t>
      </w:r>
    </w:p>
    <w:p>
      <w:r>
        <w:rPr>
          <w:rFonts w:ascii="Noto Sans CJK SC" w:hAnsi="Noto Sans CJK SC" w:eastAsia="Noto Sans CJK SC"/>
        </w:rPr>
        <w:t>判断提示：先问这类方法在当前论文中负责哪一层，再问它是否与规则、路径规划或安全模块组合。不要因为标题出现某个算法，就假定它承担全部任务。</w:t>
      </w:r>
    </w:p>
    <w:p>
      <w:pPr>
        <w:pStyle w:val="Heading2"/>
      </w:pPr>
      <w:r>
        <w:t>3.13　安全、约束、离线与模仿学习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代表算法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Action Mask、Safety Shield、CMDP、拉格朗日 PPO、CPO、BC、GAIL、BCQ、CQL、IQL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固定母模型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C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约束/历史日志 → 安全动作集或离线训练 → 部署前验证 → 运行时保护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优先场景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真实车不能冒险、已有专家规则或历史调度日志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主要优势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降低非法动作和在线探索风险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主要边界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CC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离线数据覆盖不足会外推失败；安全证明仍需工程规则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复用模块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ConstraintChecker + ActionMask + SafetyShield + ReplayBuffer</w:t>
            </w:r>
          </w:p>
        </w:tc>
      </w:tr>
    </w:tbl>
    <w:p>
      <w:pPr>
        <w:pStyle w:val="Heading3"/>
      </w:pPr>
      <w:r>
        <w:t>3.13.1　本家族可复用母模块代码（可直接复制）</w:t>
      </w:r>
    </w:p>
    <w:p>
      <w:r>
        <w:rPr>
          <w:rFonts w:ascii="Noto Sans CJK SC" w:hAnsi="Noto Sans CJK SC" w:eastAsia="Noto Sans CJK SC"/>
        </w:rPr>
        <w:t>本节代码对应：ConstraintChecker + ActionMask + SafetyShield + ReplayBuffer。它们同时收录在配套单文件 agv_algorithm_mother_modules_v2.py 中。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/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keepLines w:val="0"/>
              <w:spacing w:after="0" w:line="240" w:lineRule="auto"/>
            </w:pPr>
            <w:r>
              <w:rPr>
                <w:rFonts w:ascii="DejaVu Sans Mono" w:hAnsi="DejaVu Sans Mono" w:eastAsia="Noto Sans CJK SC"/>
                <w:color w:val="253858"/>
                <w:sz w:val="14"/>
              </w:rPr>
              <w:t>@dataclass(frozen=True)</w:t>
              <w:br/>
              <w:t>class ActionMask:</w:t>
              <w:br/>
              <w:t xml:space="preserve">    """把硬约束转换成策略能使用的合法动作掩码。"""</w:t>
              <w:br/>
              <w:br/>
              <w:t xml:space="preserve">    allowed: tuple[bool, ...]</w:t>
              <w:br/>
              <w:br/>
              <w:t xml:space="preserve">    @classmethod</w:t>
              <w:br/>
              <w:t xml:space="preserve">    def from_keys(</w:t>
              <w:br/>
              <w:t xml:space="preserve">        cls,</w:t>
              <w:br/>
              <w:t xml:space="preserve">        all_action_keys: Sequence[Hashable],</w:t>
              <w:br/>
              <w:t xml:space="preserve">        feasible_action_keys: set[Hashable],</w:t>
              <w:br/>
              <w:t xml:space="preserve">    ) -&gt; "ActionMask":</w:t>
              <w:br/>
              <w:t xml:space="preserve">        return cls(tuple(key in feasible_action_keys for key in all_action_keys))</w:t>
              <w:br/>
              <w:br/>
              <w:t xml:space="preserve">    @classmethod</w:t>
              <w:br/>
              <w:t xml:space="preserve">    def from_candidates(</w:t>
              <w:br/>
              <w:t xml:space="preserve">        cls,</w:t>
              <w:br/>
              <w:t xml:space="preserve">        all_candidates: Sequence[CandidateDecision],</w:t>
              <w:br/>
              <w:t xml:space="preserve">        feasible_candidates: Sequence[CandidateDecision],</w:t>
              <w:br/>
              <w:t xml:space="preserve">    ) -&gt; "ActionMask":</w:t>
              <w:br/>
              <w:t xml:space="preserve">        feasible = {(x.agv_id, x.task_id) for x in feasible_candidates}</w:t>
              <w:br/>
              <w:t xml:space="preserve">        keys = [(x.agv_id, x.task_id) for x in all_candidates]</w:t>
              <w:br/>
              <w:t xml:space="preserve">        return cls.from_keys(keys, feasible)</w:t>
              <w:br/>
              <w:br/>
              <w:t xml:space="preserve">    def legal_indices(self) -&gt; list[int]:</w:t>
              <w:br/>
              <w:t xml:space="preserve">        return [i for i, allowed in enumerate(self.allowed) if allowed]</w:t>
              <w:br/>
              <w:br/>
              <w:t xml:space="preserve">    def validate(self, action_index: int) -&gt; None:</w:t>
              <w:br/>
              <w:t xml:space="preserve">        if action_index &lt; 0 or action_index &gt;= len(self.allowed):</w:t>
              <w:br/>
              <w:t xml:space="preserve">            raise ValueError(f"动作索引 {action_index} 越界")</w:t>
              <w:br/>
              <w:t xml:space="preserve">        if not self.allowed[action_index]:</w:t>
              <w:br/>
              <w:t xml:space="preserve">            raise ValueError(f"动作索引 {action_index} 被硬约束屏蔽")</w:t>
              <w:br/>
              <w:br/>
              <w:br/>
              <w:t>class SafetyShield:</w:t>
              <w:br/>
              <w:t xml:space="preserve">    """安全盾：最终动作执行前再做确定性校验。"""</w:t>
              <w:br/>
              <w:br/>
              <w:t xml:space="preserve">    def validate(</w:t>
              <w:br/>
              <w:t xml:space="preserve">        self, problem: ProblemDefinition, snapshot: SchedulingSnapshot, plan: ExecutionPlan</w:t>
              <w:br/>
              <w:t xml:space="preserve">    ) -&gt; tuple[bool, str]:</w:t>
              <w:br/>
              <w:t xml:space="preserve">        agv = snapshot.get_agv(plan.agv_id)</w:t>
              <w:br/>
              <w:t xml:space="preserve">        task = snapshot.get_task(plan.task_id)</w:t>
              <w:br/>
              <w:t xml:space="preserve">        if agv.faulted or agv.busy:</w:t>
              <w:br/>
              <w:t xml:space="preserve">            return False, "AGV 状态不可执行"</w:t>
              <w:br/>
              <w:t xml:space="preserve">        if task.load &gt; agv.capacity:</w:t>
              <w:br/>
              <w:t xml:space="preserve">            return False, "载荷超限"</w:t>
              <w:br/>
              <w:t xml:space="preserve">        remaining = agv.battery - plan.distance * problem.energy_per_distance</w:t>
              <w:br/>
              <w:t xml:space="preserve">        if remaining &lt; problem.min_battery:</w:t>
              <w:br/>
              <w:t xml:space="preserve">            return False, "执行后电量越过安全线"</w:t>
              <w:br/>
              <w:t xml:space="preserve">        if plan.full_path[0] != agv.node or plan.full_path[-1] != task.dropoff:</w:t>
              <w:br/>
              <w:t xml:space="preserve">            return False, "路径起终点与任务不一致"</w:t>
              <w:br/>
              <w:t xml:space="preserve">        return True, "安全校验通过"</w:t>
            </w:r>
          </w:p>
        </w:tc>
      </w:tr>
    </w:tbl>
    <w:p>
      <w:r>
        <w:rPr>
          <w:rFonts w:ascii="Noto Sans CJK SC" w:hAnsi="Noto Sans CJK SC" w:eastAsia="Noto Sans CJK SC"/>
        </w:rPr>
        <w:t>使用方法：保持输入、输出和固定职责不变；新论文或新算法只替换类内部的求解器、网络、算子、预测器或评价细节。</w:t>
      </w:r>
    </w:p>
    <w:p>
      <w:pPr>
        <w:pStyle w:val="Heading2"/>
      </w:pPr>
      <w:r>
        <w:t>3.14　博弈、拍卖与市场机制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代表算法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非合作博弈、势博弈、演化博弈、Stackelberg、拍卖、合同网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固定母模型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C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定义参与者/策略/效用 → 最优响应或竞价 → 均衡/分配 → 执行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优先场景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分布式资源竞争、订单竞价、能源和拥堵外部性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主要优势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机制解释清楚，适合分布式协调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主要边界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CC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均衡不必等于系统全局最优；效用设计决定结果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复用模块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GameCoordinator + ObjectiveEvaluator + MARLDecisionAdapter</w:t>
            </w:r>
          </w:p>
        </w:tc>
      </w:tr>
    </w:tbl>
    <w:p>
      <w:pPr>
        <w:pStyle w:val="Heading3"/>
      </w:pPr>
      <w:r>
        <w:t>3.14.1　本家族可复用母模块代码（可直接复制）</w:t>
      </w:r>
    </w:p>
    <w:p>
      <w:r>
        <w:rPr>
          <w:rFonts w:ascii="Noto Sans CJK SC" w:hAnsi="Noto Sans CJK SC" w:eastAsia="Noto Sans CJK SC"/>
        </w:rPr>
        <w:t>本节代码对应：GameCoordinator + ObjectiveEvaluator + MARLDecisionAdapter。它们同时收录在配套单文件 agv_algorithm_mother_modules_v2.py 中。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/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keepLines w:val="0"/>
              <w:spacing w:after="0" w:line="240" w:lineRule="auto"/>
            </w:pPr>
            <w:r>
              <w:rPr>
                <w:rFonts w:ascii="DejaVu Sans Mono" w:hAnsi="DejaVu Sans Mono" w:eastAsia="Noto Sans CJK SC"/>
                <w:color w:val="253858"/>
                <w:sz w:val="14"/>
              </w:rPr>
              <w:t>class GameCoordinator:</w:t>
              <w:br/>
              <w:t xml:space="preserve">    """势博弈/非合作博弈/拍卖前的通用最优响应母循环。"""</w:t>
              <w:br/>
              <w:br/>
              <w:t xml:space="preserve">    def __init__(</w:t>
              <w:br/>
              <w:t xml:space="preserve">        self,</w:t>
              <w:br/>
              <w:t xml:space="preserve">        players: Sequence[Hashable],</w:t>
              <w:br/>
              <w:t xml:space="preserve">        action_provider: Callable[[Hashable, Any], Sequence[Any]],</w:t>
              <w:br/>
              <w:t xml:space="preserve">        utility: Callable[[Hashable, Any, dict[Hashable, Any], Any], float],</w:t>
              <w:br/>
              <w:t xml:space="preserve">    ) -&gt; None:</w:t>
              <w:br/>
              <w:t xml:space="preserve">        self.players = tuple(players)</w:t>
              <w:br/>
              <w:t xml:space="preserve">        self.action_provider = action_provider</w:t>
              <w:br/>
              <w:t xml:space="preserve">        self.utility = utility</w:t>
              <w:br/>
              <w:br/>
              <w:t xml:space="preserve">    def best_response(</w:t>
              <w:br/>
              <w:t xml:space="preserve">        self,</w:t>
              <w:br/>
              <w:t xml:space="preserve">        state: Any,</w:t>
              <w:br/>
              <w:t xml:space="preserve">        initial: dict[Hashable, Any],</w:t>
              <w:br/>
              <w:t xml:space="preserve">        rounds: int = 20,</w:t>
              <w:br/>
              <w:t xml:space="preserve">    ) -&gt; dict[Hashable, Any]:</w:t>
              <w:br/>
              <w:t xml:space="preserve">        joint = dict(initial)</w:t>
              <w:br/>
              <w:t xml:space="preserve">        for _ in range(rounds):</w:t>
              <w:br/>
              <w:t xml:space="preserve">            changed = False</w:t>
              <w:br/>
              <w:t xml:space="preserve">            for player in self.players:</w:t>
              <w:br/>
              <w:t xml:space="preserve">                actions = list(self.action_provider(player, state))</w:t>
              <w:br/>
              <w:t xml:space="preserve">                if not actions:</w:t>
              <w:br/>
              <w:t xml:space="preserve">                    continue</w:t>
              <w:br/>
              <w:t xml:space="preserve">                best = max(</w:t>
              <w:br/>
              <w:t xml:space="preserve">                    actions,</w:t>
              <w:br/>
              <w:t xml:space="preserve">                    key=lambda action: (</w:t>
              <w:br/>
              <w:t xml:space="preserve">                        self.utility(player, action, joint, state),</w:t>
              <w:br/>
              <w:t xml:space="preserve">                        str(action),</w:t>
              <w:br/>
              <w:t xml:space="preserve">                    ),</w:t>
              <w:br/>
              <w:t xml:space="preserve">                )</w:t>
              <w:br/>
              <w:t xml:space="preserve">                changed |= joint.get(player) != best</w:t>
              <w:br/>
              <w:t xml:space="preserve">                joint[player] = best</w:t>
              <w:br/>
              <w:t xml:space="preserve">            if not changed:</w:t>
              <w:br/>
              <w:t xml:space="preserve">                break</w:t>
              <w:br/>
              <w:t xml:space="preserve">        return joint</w:t>
            </w:r>
          </w:p>
        </w:tc>
      </w:tr>
    </w:tbl>
    <w:p>
      <w:r>
        <w:rPr>
          <w:rFonts w:ascii="Noto Sans CJK SC" w:hAnsi="Noto Sans CJK SC" w:eastAsia="Noto Sans CJK SC"/>
        </w:rPr>
        <w:t>使用方法：保持输入、输出和固定职责不变；新论文或新算法只替换类内部的求解器、网络、算子、预测器或评价细节。</w:t>
      </w:r>
    </w:p>
    <w:p>
      <w:pPr>
        <w:pStyle w:val="Heading2"/>
      </w:pPr>
      <w:r>
        <w:t>3.15　感知、预测与表征学习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代表算法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YOLO、CNN、LSTM/GRU、Transformer、GNN、时空图网络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固定母模型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C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传感器/历史/图 → 检测、预测或编码 → 将特征交给优化器/策略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优先场景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行人避障、拥堵预测、图路网编码、订单时序预测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主要优势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提升状态质量与泛化能力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主要边界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CC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它们通常不是完整调度器；必须连接决策与安全模块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复用模块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StateBuilder + Predictor/Encoder + DecisionEngine</w:t>
            </w:r>
          </w:p>
        </w:tc>
      </w:tr>
    </w:tbl>
    <w:p>
      <w:pPr>
        <w:pStyle w:val="Heading3"/>
      </w:pPr>
      <w:r>
        <w:t>3.15.1　本家族可复用母模块代码（可直接复制）</w:t>
      </w:r>
    </w:p>
    <w:p>
      <w:r>
        <w:rPr>
          <w:rFonts w:ascii="Noto Sans CJK SC" w:hAnsi="Noto Sans CJK SC" w:eastAsia="Noto Sans CJK SC"/>
        </w:rPr>
        <w:t>本节代码对应：StateBuilder + Predictor/Encoder + DecisionEngine。它们同时收录在配套单文件 agv_algorithm_mother_modules_v2.py 中。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/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keepLines w:val="0"/>
              <w:spacing w:after="0" w:line="240" w:lineRule="auto"/>
            </w:pPr>
            <w:r>
              <w:rPr>
                <w:rFonts w:ascii="DejaVu Sans Mono" w:hAnsi="DejaVu Sans Mono" w:eastAsia="Noto Sans CJK SC"/>
                <w:color w:val="253858"/>
                <w:sz w:val="14"/>
              </w:rPr>
              <w:t>class StateBuilder:</w:t>
              <w:br/>
              <w:t xml:space="preserve">    """把数据库/数字孪生/仿真器原始数据整理为统一快照。"""</w:t>
              <w:br/>
              <w:br/>
              <w:t xml:space="preserve">    def build(</w:t>
              <w:br/>
              <w:t xml:space="preserve">        self,</w:t>
              <w:br/>
              <w:t xml:space="preserve">        time: int,</w:t>
              <w:br/>
              <w:t xml:space="preserve">        agvs: Iterable[AGV],</w:t>
              <w:br/>
              <w:t xml:space="preserve">        tasks: Iterable[Task],</w:t>
              <w:br/>
              <w:t xml:space="preserve">        metadata: dict[str, Any] | None = None,</w:t>
              <w:br/>
              <w:t xml:space="preserve">    ) -&gt; SchedulingSnapshot:</w:t>
              <w:br/>
              <w:t xml:space="preserve">        return SchedulingSnapshot(time, tuple(agvs), tuple(tasks), metadata or {})</w:t>
              <w:br/>
              <w:br/>
              <w:br/>
              <w:t>class FeaturePipeline:</w:t>
              <w:br/>
              <w:t xml:space="preserve">    """</w:t>
              <w:br/>
              <w:t xml:space="preserve">    感知/预测/表征母模块。</w:t>
              <w:br/>
              <w:br/>
              <w:t xml:space="preserve">    YOLO、LSTM、Transformer、GNN 等通常只是流水线中的一个变换，</w:t>
              <w:br/>
              <w:t xml:space="preserve">    最终输出仍要交给 DecisionEngine，而不是直接绕过约束和安全层。</w:t>
              <w:br/>
              <w:t xml:space="preserve">    """</w:t>
              <w:br/>
              <w:br/>
              <w:t xml:space="preserve">    def __init__(self, transforms: Sequence[Callable[[Any], Any]]) -&gt; None:</w:t>
              <w:br/>
              <w:t xml:space="preserve">        self.transforms = tuple(transforms)</w:t>
              <w:br/>
              <w:br/>
              <w:t xml:space="preserve">    def transform(self, raw_input: Any) -&gt; Any:</w:t>
              <w:br/>
              <w:t xml:space="preserve">        value = raw_input</w:t>
              <w:br/>
              <w:t xml:space="preserve">        for transform in self.transforms:</w:t>
              <w:br/>
              <w:t xml:space="preserve">            value = transform(value)</w:t>
              <w:br/>
              <w:t xml:space="preserve">        return value</w:t>
            </w:r>
          </w:p>
        </w:tc>
      </w:tr>
    </w:tbl>
    <w:p>
      <w:r>
        <w:rPr>
          <w:rFonts w:ascii="Noto Sans CJK SC" w:hAnsi="Noto Sans CJK SC" w:eastAsia="Noto Sans CJK SC"/>
        </w:rPr>
        <w:t>使用方法：保持输入、输出和固定职责不变；新论文或新算法只替换类内部的求解器、网络、算子、预测器或评价细节。</w:t>
      </w:r>
    </w:p>
    <w:p>
      <w:pPr>
        <w:pStyle w:val="Heading1"/>
        <w:pageBreakBefore/>
      </w:pPr>
      <w:r>
        <w:t>第4章　按实际问题选算法，而不是按流行度选算法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50"/>
        <w:gridCol w:w="2200"/>
        <w:gridCol w:w="2550"/>
        <w:gridCol w:w="2360"/>
      </w:tblGrid>
      <w:tr>
        <w:trPr>
          <w:tblHeader w:val="true"/>
          <w:cantSplit/>
          <w:cantSplit/>
        </w:trPr>
        <w:tc>
          <w:tcPr>
            <w:tcW w:type="dxa" w:w="2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问题特征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首选家族</w:t>
            </w:r>
          </w:p>
        </w:tc>
        <w:tc>
          <w:tcPr>
            <w:tcW w:type="dxa" w:w="25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常见组合</w:t>
            </w:r>
          </w:p>
        </w:tc>
        <w:tc>
          <w:tcPr>
            <w:tcW w:type="dxa" w:w="2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注意</w:t>
            </w:r>
          </w:p>
        </w:tc>
      </w:tr>
      <w:tr>
        <w:trPr>
          <w:cantSplit/>
          <w:cantSplit/>
        </w:trP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需要快速上线并可解释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规则 + A*/Dijkstra + 预约表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MILP/元启发式作离线对照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先建立可靠基线和评估闭环</w:t>
            </w:r>
          </w:p>
        </w:tc>
      </w:tr>
      <w:tr>
        <w:trPr>
          <w:cantSplit/>
          <w:cantSplit/>
        </w:trP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中小规模、约束严、要最优性界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MILP/CP-SAT/网络流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滚动时域 + 启发式热启动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计算时间必须纳入指标</w:t>
            </w:r>
          </w:p>
        </w:tc>
      </w:tr>
      <w:tr>
        <w:trPr>
          <w:cantSplit/>
          <w:cantSplit/>
        </w:trP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大型柔性车间联合排程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GA/VNS/ALNS/混合元启发式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数学模型负责约束/下界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编码、修复算子比名字更重要</w:t>
            </w:r>
          </w:p>
        </w:tc>
      </w:tr>
      <w:tr>
        <w:trPr>
          <w:cantSplit/>
          <w:cantSplit/>
        </w:trP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离散任务分配、状态高维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DQN系或PPO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Action Mask + 规则兜底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DQN受动作数量影响</w:t>
            </w:r>
          </w:p>
        </w:tc>
      </w:tr>
      <w:tr>
        <w:trPr>
          <w:cantSplit/>
          <w:cantSplit/>
        </w:trP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连续速度/能量控制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SAC/TD3/PPO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MPC或安全盾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调度层与控制层不要混成一个动作</w:t>
            </w:r>
          </w:p>
        </w:tc>
      </w:tr>
      <w:tr>
        <w:trPr>
          <w:cantSplit/>
          <w:cantSplit/>
        </w:trP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多AGV分散执行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MAPPO/QMIX/MADDPG等MARL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CTDE + 冲突解析 + 安全盾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先证明集中式基线，再上MARL</w:t>
            </w:r>
          </w:p>
        </w:tc>
      </w:tr>
      <w:tr>
        <w:trPr>
          <w:cantSplit/>
          <w:cantSplit/>
        </w:trP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上层派工、下层路径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分层架构/HRL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规则/MILP/PPO + A*/CBS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这是AGV最常见的合理混合</w:t>
            </w:r>
          </w:p>
        </w:tc>
      </w:tr>
      <w:tr>
        <w:trPr>
          <w:cantSplit/>
          <w:cantSplit/>
        </w:trP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真实试错昂贵且有数字孪生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模型式RL/MPC/仿真训练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离线RL + 域随机化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重点防模型偏差和仿真到现实差距</w:t>
            </w:r>
          </w:p>
        </w:tc>
      </w:tr>
      <w:tr>
        <w:trPr>
          <w:cantSplit/>
          <w:cantSplit/>
        </w:trP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有人车混行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预测 + 安全规划/PPO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YOLO/LSTM + SIPP/MPC/Shield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感知输出不能直接等于最终动作</w:t>
            </w:r>
          </w:p>
        </w:tc>
      </w:tr>
      <w:tr>
        <w:trPr>
          <w:cantSplit/>
          <w:cantSplit/>
        </w:trP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已有大量历史调度日志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模仿/离线RL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BC预训练 + 在线小步微调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检查数据覆盖和行为策略偏差</w:t>
            </w:r>
          </w:p>
        </w:tc>
      </w:tr>
    </w:tbl>
    <w:p>
      <w:pPr>
        <w:pStyle w:val="Heading2"/>
      </w:pPr>
      <w:r>
        <w:t>算法选择七问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/>
          <w:cantSplit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问题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如果答不出来，先别换算法</w:t>
            </w:r>
          </w:p>
        </w:tc>
      </w:tr>
      <w:tr>
        <w:trPr>
          <w:cantSplit/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1. 决策对象是什么？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任务—车辆、工序—机器、路径节点、速度、充电，还是联合动作？</w:t>
            </w:r>
          </w:p>
        </w:tc>
      </w:tr>
      <w:tr>
        <w:trPr>
          <w:cantSplit/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2. 动作是否合法？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容量、电量、工序前序、冲突、死锁怎样被硬约束？</w:t>
            </w:r>
          </w:p>
        </w:tc>
      </w:tr>
      <w:tr>
        <w:trPr>
          <w:cantSplit/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3. 规模和时限？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车辆/任务/节点数量，以及每次决策允许多少毫秒/秒？</w:t>
            </w:r>
          </w:p>
        </w:tc>
      </w:tr>
      <w:tr>
        <w:trPr>
          <w:cantSplit/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4. 不确定来自哪里？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订单、加工时长、故障、行人、通信还是地图变化？</w:t>
            </w:r>
          </w:p>
        </w:tc>
      </w:tr>
      <w:tr>
        <w:trPr>
          <w:cantSplit/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5. 基线是谁？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规则、MILP下界、A*/CBS、GA/ALNS中至少一个强基线。</w:t>
            </w:r>
          </w:p>
        </w:tc>
      </w:tr>
      <w:tr>
        <w:trPr>
          <w:cantSplit/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6. 成功指标？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完工期、延误、空驶、能耗、吞吐、冲突、计算时长和鲁棒性。</w:t>
            </w:r>
          </w:p>
        </w:tc>
      </w:tr>
      <w:tr>
        <w:trPr>
          <w:cantSplit/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7. 部署边界？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集中式还是分散式？仿真还是实车？异常时如何兜底？</w:t>
            </w:r>
          </w:p>
        </w:tc>
      </w:tr>
    </w:tbl>
    <w:p>
      <w:pPr>
        <w:pStyle w:val="Heading1"/>
        <w:pageBreakBefore/>
      </w:pPr>
      <w:r>
        <w:t>第5章　论文中的算法为什么会‘杂糅’</w:t>
      </w:r>
    </w:p>
    <w:p>
      <w:r>
        <w:rPr>
          <w:rFonts w:ascii="Noto Sans CJK SC" w:hAnsi="Noto Sans CJK SC" w:eastAsia="Noto Sans CJK SC"/>
        </w:rPr>
        <w:t>混合不是把名字堆在一起，而是把不同职责分给不同模块。真正可复用的是‘角色组合模式’。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4700"/>
        <w:gridCol w:w="2360"/>
      </w:tblGrid>
      <w:tr>
        <w:trPr>
          <w:tblHeader w:val="true"/>
          <w:cantSplit/>
          <w:cantSplit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混合模式</w:t>
            </w:r>
          </w:p>
        </w:tc>
        <w:tc>
          <w:tcPr>
            <w:tcW w:type="dxa" w:w="4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职责分工</w:t>
            </w:r>
          </w:p>
        </w:tc>
        <w:tc>
          <w:tcPr>
            <w:tcW w:type="dxa" w:w="2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代表</w:t>
            </w:r>
          </w:p>
        </w:tc>
      </w:tr>
      <w:tr>
        <w:trPr>
          <w:cantSplit/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数学模型 + 元启发式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模型定义变量/约束/目标；元启发式在大空间搜可行近优解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MILP + GAIVNS、模型 + IFPA</w:t>
            </w:r>
          </w:p>
        </w:tc>
      </w:tr>
      <w:tr>
        <w:trPr>
          <w:cantSplit/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上层派工 + 下层路径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规则/MILP/RL负责车辆任务；A*/SIPP/CBS负责安全路线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两阶段任务路径、2D-PPO</w:t>
            </w:r>
          </w:p>
        </w:tc>
      </w:tr>
      <w:tr>
        <w:trPr>
          <w:cantSplit/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RL调元启发式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RL不直接输出车辆动作，而是选择局部搜索算子或参数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Q-learning + FOA</w:t>
            </w:r>
          </w:p>
        </w:tc>
      </w:tr>
      <w:tr>
        <w:trPr>
          <w:cantSplit/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RL + 工程启发式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策略提高适应性；Action Mask/防绕行/安全盾保证底线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PPO + 防绕行</w:t>
            </w:r>
          </w:p>
        </w:tc>
      </w:tr>
      <w:tr>
        <w:trPr>
          <w:cantSplit/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经典规划 + RL + 冲突器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A*找路，RL学习难以手工设计的决策，CBS消冲突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数字孪生 + A* + DQN + CBS</w:t>
            </w:r>
          </w:p>
        </w:tc>
      </w:tr>
      <w:tr>
        <w:trPr>
          <w:cantSplit/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博弈 + MARL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博弈定义效用和交互；MARL学习响应策略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势博弈 + MADDPG</w:t>
            </w:r>
          </w:p>
        </w:tc>
      </w:tr>
      <w:tr>
        <w:trPr>
          <w:cantSplit/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感知 + 预测 + RL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YOLO检测，LSTM预测，PPO决策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人车混行避障</w:t>
            </w:r>
          </w:p>
        </w:tc>
      </w:tr>
      <w:tr>
        <w:trPr>
          <w:cantSplit/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多策略/多智能体分解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不同代理分别做订单、车辆、机器或不同目标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DMA-DDQN、MSPPO</w:t>
            </w:r>
          </w:p>
        </w:tc>
      </w:tr>
      <w:tr>
        <w:trPr>
          <w:cantSplit/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数字孪生 + 求解器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孪生体给实时状态/验证；算法求解；执行反馈再更新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动态在线调度</w:t>
            </w:r>
          </w:p>
        </w:tc>
      </w:tr>
    </w:tbl>
    <w:p>
      <w:pPr>
        <w:pStyle w:val="Heading2"/>
      </w:pPr>
      <w:r>
        <w:t>混合算法的模块识别法</w:t>
      </w:r>
    </w:p>
    <w:p>
      <w:r>
        <w:rPr>
          <w:rFonts w:ascii="Noto Sans CJK SC" w:hAnsi="Noto Sans CJK SC" w:eastAsia="Noto Sans CJK SC"/>
        </w:rPr>
        <w:t>读到一种混合算法时，依次标出：状态由谁构造、候选由谁生成、约束由谁保证、上层由谁决策、下层由谁规划、冲突由谁解决、参数由谁学习、结果由谁评价。只要能填入这些槽位，就能把论文方法迁移进母框架。具体论文题录与链接不放在本手册中，统一收录于独立《AGV算法论文映射与文献索引》。</w:t>
      </w:r>
    </w:p>
    <w:p>
      <w:pPr>
        <w:pStyle w:val="Heading1"/>
        <w:pageBreakBefore/>
      </w:pPr>
      <w:r>
        <w:t>第6章　V2可复用母模块：从‘三模块’升级为工程闭环</w:t>
      </w:r>
    </w:p>
    <w:p>
      <w:r>
        <w:rPr>
          <w:rFonts w:ascii="Noto Sans CJK SC" w:hAnsi="Noto Sans CJK SC" w:eastAsia="Noto Sans CJK SC"/>
        </w:rPr>
        <w:t>你原来的决策模块、经验模块、学习模块是强化学习工程的核心，但还不足以覆盖MILP、A*、CBS、元启发式、数字孪生和安全执行。V2保留原有理解方式，在外围补齐问题定义、约束、路径、冲突、安全和统一评估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1400"/>
        <w:gridCol w:w="3860"/>
        <w:gridCol w:w="2100"/>
      </w:tblGrid>
      <w:tr>
        <w:trPr>
          <w:tblHeader w:val="true"/>
          <w:cantSplit/>
          <w:cantSplit/>
        </w:trPr>
        <w:tc>
          <w:tcPr>
            <w:tcW w:type="dxa" w:w="2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模块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复用属性</w:t>
            </w:r>
          </w:p>
        </w:tc>
        <w:tc>
          <w:tcPr>
            <w:tcW w:type="dxa" w:w="3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固定职责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服务对象</w:t>
            </w:r>
          </w:p>
        </w:tc>
      </w:tr>
      <w:tr>
        <w:trPr>
          <w:cantSplit/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ProblemDefinition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稳定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地图、车辆、任务、目标、硬约束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所有算法</w:t>
            </w:r>
          </w:p>
        </w:tc>
      </w:tr>
      <w:tr>
        <w:trPr>
          <w:cantSplit/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StateBuilder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项目替换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原始数据→统一状态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仿真/数字孪生/实车</w:t>
            </w:r>
          </w:p>
        </w:tc>
      </w:tr>
      <w:tr>
        <w:trPr>
          <w:cantSplit/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CandidateGenerator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常替换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缩小可行动作集合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规则/优化/RL</w:t>
            </w:r>
          </w:p>
        </w:tc>
      </w:tr>
      <w:tr>
        <w:trPr>
          <w:cantSplit/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ConstraintChecker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必须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容量、电量、前序、禁行等硬约束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所有算法</w:t>
            </w:r>
          </w:p>
        </w:tc>
      </w:tr>
      <w:tr>
        <w:trPr>
          <w:cantSplit/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ActionMask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RL必需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把约束转换为策略可见的合法动作掩码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DQN/PPO/MARL</w:t>
            </w:r>
          </w:p>
        </w:tc>
      </w:tr>
      <w:tr>
        <w:trPr>
          <w:cantSplit/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ObjectiveEvaluator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必须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统一评价口径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规则/优化/学习/实验</w:t>
            </w:r>
          </w:p>
        </w:tc>
      </w:tr>
      <w:tr>
        <w:trPr>
          <w:cantSplit/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DecisionEngine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核心可换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输出车辆—任务等决策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Rule/MILP/GA/RL/MARL</w:t>
            </w:r>
          </w:p>
        </w:tc>
      </w:tr>
      <w:tr>
        <w:trPr>
          <w:cantSplit/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ExperienceModule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按需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Replay或Rollout经验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学习算法</w:t>
            </w:r>
          </w:p>
        </w:tc>
      </w:tr>
      <w:tr>
        <w:trPr>
          <w:cantSplit/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LearningModule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按需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从经验更新参数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Q/DQN/PPO/MARL</w:t>
            </w:r>
          </w:p>
        </w:tc>
      </w:tr>
      <w:tr>
        <w:trPr>
          <w:cantSplit/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ExactSolverAdapter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可插拔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翻译数学模型与求解器解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MILP/CP-SAT</w:t>
            </w:r>
          </w:p>
        </w:tc>
      </w:tr>
      <w:tr>
        <w:trPr>
          <w:cantSplit/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MetaheuristicEngine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可插拔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编码/评价/算子/修复/接受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GA/VNS/ALNS等</w:t>
            </w:r>
          </w:p>
        </w:tc>
      </w:tr>
      <w:tr>
        <w:trPr>
          <w:cantSplit/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PathPlanner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通常必须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单车/增量/时空路径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A*/SIPP/D* Lite</w:t>
            </w:r>
          </w:p>
        </w:tc>
      </w:tr>
      <w:tr>
        <w:trPr>
          <w:cantSplit/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ConflictResolver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多车必须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节点/边冲突和死锁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预约/CBS/PIBT</w:t>
            </w:r>
          </w:p>
        </w:tc>
      </w:tr>
      <w:tr>
        <w:trPr>
          <w:cantSplit/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HybridCoordinator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工程核心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安排上层和下层算法调用顺序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两阶段/分层/混合</w:t>
            </w:r>
          </w:p>
        </w:tc>
      </w:tr>
      <w:tr>
        <w:trPr>
          <w:cantSplit/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SafetyShield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部署必须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执行前最终拒绝非法动作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所有学习/启发式算法</w:t>
            </w:r>
          </w:p>
        </w:tc>
      </w:tr>
      <w:tr>
        <w:trPr>
          <w:cantSplit/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DigitalTwinAdapter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项目接口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实时状态、仿真预演、计划下发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模型式/在线调度</w:t>
            </w:r>
          </w:p>
        </w:tc>
      </w:tr>
      <w:tr>
        <w:trPr>
          <w:cantSplit/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Executor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项目接口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推进仿真或连接WCS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所有算法</w:t>
            </w:r>
          </w:p>
        </w:tc>
      </w:tr>
      <w:tr>
        <w:trPr>
          <w:cantSplit/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Evaluator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必须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统一记录性能、风险、时间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所有实验</w:t>
            </w:r>
          </w:p>
        </w:tc>
      </w:tr>
      <w:tr>
        <w:trPr>
          <w:cantSplit/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ExperimentManager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必须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场景、随机种子、基线、消融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论文与选型</w:t>
            </w:r>
          </w:p>
        </w:tc>
      </w:tr>
      <w:tr>
        <w:trPr>
          <w:cantSplit/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AlgorithmCatalog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学习/配置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算法家族、场景和模块索引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5"/>
              </w:rPr>
              <w:t>选型与教学</w:t>
            </w:r>
          </w:p>
        </w:tc>
      </w:tr>
    </w:tbl>
    <w:p>
      <w:pPr>
        <w:pStyle w:val="Heading2"/>
      </w:pPr>
      <w:r>
        <w:t>旧版三模块 → V2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900"/>
        <w:gridCol w:w="4560"/>
      </w:tblGrid>
      <w:tr>
        <w:trPr>
          <w:tblHeader w:val="true"/>
          <w:cantSplit/>
          <w:cantSplit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旧认识</w:t>
            </w:r>
          </w:p>
        </w:tc>
        <w:tc>
          <w:tcPr>
            <w:tcW w:type="dxa" w:w="2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保留</w:t>
            </w:r>
          </w:p>
        </w:tc>
        <w:tc>
          <w:tcPr>
            <w:tcW w:type="dxa" w:w="4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V2新增边界</w:t>
            </w:r>
          </w:p>
        </w:tc>
      </w:tr>
      <w:tr>
        <w:trPr>
          <w:cantSplit/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决策模块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仍负责从状态输出动作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前面增加候选/约束/目标；后面增加路径/冲突/安全</w:t>
            </w:r>
          </w:p>
        </w:tc>
      </w:tr>
      <w:tr>
        <w:trPr>
          <w:cantSplit/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经验模块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ReplayBuffer/RolloutBuffer继续复用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只有学习算法需要；MILP/A*/规则不强行套经验池</w:t>
            </w:r>
          </w:p>
        </w:tc>
      </w:tr>
      <w:tr>
        <w:trPr>
          <w:cantSplit/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学习模块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Q/DQN/PPO更新仍在这里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与DecisionEngine解耦，便于训练和部署分离</w:t>
            </w:r>
          </w:p>
        </w:tc>
      </w:tr>
      <w:tr>
        <w:trPr>
          <w:cantSplit/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环境/Wrapper/Callback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继续作为仿真与训练外壳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补充DigitalTwinAdapter、Evaluator和ExperimentManager</w:t>
            </w:r>
          </w:p>
        </w:tc>
      </w:tr>
    </w:tbl>
    <w:p>
      <w:pPr>
        <w:pStyle w:val="Heading1"/>
        <w:pageBreakBefore/>
      </w:pPr>
      <w:r>
        <w:t>第7章　工程总装母模板（与完整.py一致）</w:t>
      </w:r>
    </w:p>
    <w:p>
      <w:r>
        <w:rPr>
          <w:rFonts w:ascii="Noto Sans CJK SC" w:hAnsi="Noto Sans CJK SC" w:eastAsia="Noto Sans CJK SC"/>
        </w:rPr>
        <w:t>第三章已经把15类算法各自的母模块就地列出。本章只保留跨算法共享的总装代码，说明怎样把决策、路径、冲突、安全、执行和评估串成一个闭环。</w:t>
      </w:r>
    </w:p>
    <w:p>
      <w:pPr>
        <w:pStyle w:val="Heading2"/>
      </w:pPr>
      <w:r>
        <w:t>7.1 数据模型与项目定义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/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keepLines w:val="0"/>
              <w:spacing w:after="0" w:line="240" w:lineRule="auto"/>
            </w:pPr>
            <w:r>
              <w:rPr>
                <w:rFonts w:ascii="DejaVu Sans Mono" w:hAnsi="DejaVu Sans Mono" w:eastAsia="Noto Sans CJK SC"/>
                <w:color w:val="253858"/>
                <w:sz w:val="14"/>
              </w:rPr>
              <w:t>@dataclass(frozen=True)</w:t>
              <w:br/>
              <w:t>class AGV:</w:t>
              <w:br/>
              <w:t xml:space="preserve">    """一台 AGV 在某个决策时刻的状态。"""</w:t>
              <w:br/>
              <w:br/>
              <w:t xml:space="preserve">    agv_id: str</w:t>
              <w:br/>
              <w:t xml:space="preserve">    node: str</w:t>
              <w:br/>
              <w:t xml:space="preserve">    battery: float</w:t>
              <w:br/>
              <w:t xml:space="preserve">    capacity: float</w:t>
              <w:br/>
              <w:t xml:space="preserve">    busy: bool = False</w:t>
              <w:br/>
              <w:t xml:space="preserve">    faulted: bool = False</w:t>
              <w:br/>
              <w:br/>
              <w:br/>
              <w:t>@dataclass(frozen=True)</w:t>
              <w:br/>
              <w:t>class Task:</w:t>
              <w:br/>
              <w:t xml:space="preserve">    """一个运输任务。priority 越大，越希望优先处理。"""</w:t>
              <w:br/>
              <w:br/>
              <w:t xml:space="preserve">    task_id: str</w:t>
              <w:br/>
              <w:t xml:space="preserve">    pickup: str</w:t>
              <w:br/>
              <w:t xml:space="preserve">    dropoff: str</w:t>
              <w:br/>
              <w:t xml:space="preserve">    load: float</w:t>
              <w:br/>
              <w:t xml:space="preserve">    priority: float = 1.0</w:t>
              <w:br/>
              <w:t xml:space="preserve">    assigned: bool = False</w:t>
              <w:br/>
              <w:t xml:space="preserve">    due_time: int | None = None</w:t>
              <w:br/>
              <w:br/>
              <w:br/>
              <w:t>@dataclass(frozen=True)</w:t>
              <w:br/>
              <w:t>class SchedulingSnapshot:</w:t>
              <w:br/>
              <w:t xml:space="preserve">    """一次决策看到的完整快照；对应强化学习中的 observation/state。"""</w:t>
              <w:br/>
              <w:br/>
              <w:t xml:space="preserve">    time: int</w:t>
              <w:br/>
              <w:t xml:space="preserve">    agvs: tuple[AGV, ...]</w:t>
              <w:br/>
              <w:t xml:space="preserve">    tasks: tuple[Task, ...]</w:t>
              <w:br/>
              <w:t xml:space="preserve">    metadata: dict[str, Any] = field(default_factory=dict)</w:t>
              <w:br/>
              <w:br/>
              <w:t xml:space="preserve">    def get_agv(self, agv_id: str) -&gt; AGV:</w:t>
              <w:br/>
              <w:t xml:space="preserve">        return next(x for x in self.agvs if x.agv_id == agv_id)</w:t>
              <w:br/>
              <w:br/>
              <w:t xml:space="preserve">    def get_task(self, task_id: str) -&gt; Task:</w:t>
              <w:br/>
              <w:t xml:space="preserve">        return next(x for x in self.tasks if x.task_id == task_id)</w:t>
              <w:br/>
              <w:br/>
              <w:br/>
              <w:t>@dataclass(frozen=True)</w:t>
              <w:br/>
              <w:t>class ProblemDefinition:</w:t>
              <w:br/>
              <w:t xml:space="preserve">    """项目级固定配置。新的 AGV 项目主要替换这里和状态构造器。"""</w:t>
              <w:br/>
              <w:br/>
              <w:t xml:space="preserve">    graph: WeightedGraph</w:t>
              <w:br/>
              <w:t xml:space="preserve">    min_battery: float = 15.0</w:t>
              <w:br/>
              <w:t xml:space="preserve">    energy_per_distance: float = 1.0</w:t>
              <w:br/>
              <w:t xml:space="preserve">    max_wait_steps: int = 50</w:t>
              <w:br/>
              <w:t xml:space="preserve">    weights: dict[str, float] = field(</w:t>
              <w:br/>
              <w:t xml:space="preserve">        default_factory=lambda: {</w:t>
              <w:br/>
              <w:t xml:space="preserve">            "travel": 1.0,</w:t>
              <w:br/>
              <w:t xml:space="preserve">            "tardiness": 2.0,</w:t>
              <w:br/>
              <w:t xml:space="preserve">            "energy": 0.2,</w:t>
              <w:br/>
              <w:t xml:space="preserve">            "priority": 1.0,</w:t>
              <w:br/>
              <w:t xml:space="preserve">        }</w:t>
              <w:br/>
              <w:t xml:space="preserve">    )</w:t>
            </w:r>
          </w:p>
        </w:tc>
      </w:tr>
    </w:tbl>
    <w:p>
      <w:pPr>
        <w:pStyle w:val="Heading2"/>
      </w:pPr>
      <w:r>
        <w:t>7.2 统一决策接口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/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keepLines w:val="0"/>
              <w:spacing w:after="0" w:line="240" w:lineRule="auto"/>
            </w:pPr>
            <w:r>
              <w:rPr>
                <w:rFonts w:ascii="DejaVu Sans Mono" w:hAnsi="DejaVu Sans Mono" w:eastAsia="Noto Sans CJK SC"/>
                <w:color w:val="253858"/>
                <w:sz w:val="14"/>
              </w:rPr>
              <w:t>class DecisionEngine(ABC):</w:t>
              <w:br/>
              <w:t xml:space="preserve">    """所有算法共同遵守的母接口。"""</w:t>
              <w:br/>
              <w:br/>
              <w:t xml:space="preserve">    name = "decision-engine"</w:t>
              <w:br/>
              <w:br/>
              <w:t xml:space="preserve">    def reset(self, problem: ProblemDefinition) -&gt; None:</w:t>
              <w:br/>
              <w:t xml:space="preserve">        """新实验开始时清理内部状态；无状态算法可不做任何事。"""</w:t>
              <w:br/>
              <w:br/>
              <w:t xml:space="preserve">    @abstractmethod</w:t>
              <w:br/>
              <w:t xml:space="preserve">    def decide(</w:t>
              <w:br/>
              <w:t xml:space="preserve">        self,</w:t>
              <w:br/>
              <w:t xml:space="preserve">        problem: ProblemDefinition,</w:t>
              <w:br/>
              <w:t xml:space="preserve">        snapshot: SchedulingSnapshot,</w:t>
              <w:br/>
              <w:t xml:space="preserve">        candidates: Sequence[CandidateDecision],</w:t>
              <w:br/>
              <w:t xml:space="preserve">    ) -&gt; CandidateDecision:</w:t>
              <w:br/>
              <w:t xml:space="preserve">        raise NotImplementedError</w:t>
              <w:br/>
              <w:br/>
              <w:t xml:space="preserve">    def update(self, feedback: Any) -&gt; None:</w:t>
              <w:br/>
              <w:t xml:space="preserve">        """在线学习或滚动优化可接收反馈；静态规则可忽略。"""</w:t>
            </w:r>
          </w:p>
        </w:tc>
      </w:tr>
    </w:tbl>
    <w:p>
      <w:pPr>
        <w:pStyle w:val="Heading2"/>
      </w:pPr>
      <w:r>
        <w:t>7.3 混合协调器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/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keepLines w:val="0"/>
              <w:spacing w:after="0" w:line="240" w:lineRule="auto"/>
            </w:pPr>
            <w:r>
              <w:rPr>
                <w:rFonts w:ascii="DejaVu Sans Mono" w:hAnsi="DejaVu Sans Mono" w:eastAsia="Noto Sans CJK SC"/>
                <w:color w:val="253858"/>
                <w:sz w:val="14"/>
              </w:rPr>
              <w:t>@dataclass(frozen=True)</w:t>
              <w:br/>
              <w:t>class ExecutionPlan:</w:t>
              <w:br/>
              <w:t xml:space="preserve">    agv_id: str</w:t>
              <w:br/>
              <w:t xml:space="preserve">    task_id: str</w:t>
              <w:br/>
              <w:t xml:space="preserve">    to_pickup: list[str]</w:t>
              <w:br/>
              <w:t xml:space="preserve">    to_dropoff: list[str]</w:t>
              <w:br/>
              <w:t xml:space="preserve">    distance: float</w:t>
              <w:br/>
              <w:t xml:space="preserve">    wait_steps: int = 0</w:t>
              <w:br/>
              <w:t xml:space="preserve">    safe: bool = False</w:t>
              <w:br/>
              <w:t xml:space="preserve">    explanation: str = ""</w:t>
              <w:br/>
              <w:br/>
              <w:t xml:space="preserve">    @property</w:t>
              <w:br/>
              <w:t xml:space="preserve">    def full_path(self) -&gt; list[str]:</w:t>
              <w:br/>
              <w:t xml:space="preserve">        if not self.to_pickup:</w:t>
              <w:br/>
              <w:t xml:space="preserve">            return list(self.to_dropoff)</w:t>
              <w:br/>
              <w:t xml:space="preserve">        return list(self.to_pickup) + list(self.to_dropoff[1:])</w:t>
              <w:br/>
              <w:br/>
              <w:br/>
              <w:t>class HybridCoordinator:</w:t>
              <w:br/>
              <w:t xml:space="preserve">    """上层派工 + 下层路径 + 冲突处理 + 安全盾的可运行组合。"""</w:t>
              <w:br/>
              <w:br/>
              <w:t xml:space="preserve">    def __init__(</w:t>
              <w:br/>
              <w:t xml:space="preserve">        self,</w:t>
              <w:br/>
              <w:t xml:space="preserve">        decision_engine: DecisionEngine,</w:t>
              <w:br/>
              <w:t xml:space="preserve">        candidate_generator: CandidateGenerator | None = None,</w:t>
              <w:br/>
              <w:t xml:space="preserve">        constraint_checker: ConstraintChecker | None = None,</w:t>
              <w:br/>
              <w:t xml:space="preserve">        path_planner: PathPlanner | None = None,</w:t>
              <w:br/>
              <w:t xml:space="preserve">        conflict_resolver: ReservationTable | None = None,</w:t>
              <w:br/>
              <w:t xml:space="preserve">        safety_shield: SafetyShield | None = None,</w:t>
              <w:br/>
              <w:t xml:space="preserve">    ) -&gt; None:</w:t>
              <w:br/>
              <w:t xml:space="preserve">        self.decision_engine = decision_engine</w:t>
              <w:br/>
              <w:t xml:space="preserve">        self.candidate_generator = candidate_generator or CandidateGenerator()</w:t>
              <w:br/>
              <w:t xml:space="preserve">        self.constraint_checker = constraint_checker or ConstraintChecker()</w:t>
              <w:br/>
              <w:t xml:space="preserve">        self.path_planner = path_planner or PathPlanner()</w:t>
              <w:br/>
              <w:t xml:space="preserve">        self.conflict_resolver = conflict_resolver or ConflictResolver()</w:t>
              <w:br/>
              <w:t xml:space="preserve">        self.safety_shield = safety_shield or SafetyShield()</w:t>
              <w:br/>
              <w:br/>
              <w:t xml:space="preserve">    def plan_one(self, problem: ProblemDefinition, snapshot: SchedulingSnapshot) -&gt; ExecutionPlan:</w:t>
              <w:br/>
              <w:t xml:space="preserve">        raw = self.candidate_generator.generate(snapshot)</w:t>
              <w:br/>
              <w:t xml:space="preserve">        feasible = self.constraint_checker.filter(problem, snapshot, raw)</w:t>
              <w:br/>
              <w:t xml:space="preserve">        decision = self.decision_engine.decide(problem, snapshot, feasible)</w:t>
              <w:br/>
              <w:t xml:space="preserve">        agv = snapshot.get_agv(decision.agv_id)</w:t>
              <w:br/>
              <w:t xml:space="preserve">        task = snapshot.get_task(decision.task_id)</w:t>
              <w:br/>
              <w:br/>
              <w:t xml:space="preserve">        pickup_path, pickup_cost = self.path_planner.plan(problem.graph, agv.node, task.pickup)</w:t>
              <w:br/>
              <w:t xml:space="preserve">        dropoff_path, dropoff_cost = self.path_planner.plan(problem.graph, task.pickup, task.dropoff)</w:t>
              <w:br/>
              <w:t xml:space="preserve">        original_full = pickup_path + dropoff_path[1:]</w:t>
              <w:br/>
              <w:t xml:space="preserve">        resolved_full, waits = self.conflict_resolver.resolve(</w:t>
              <w:br/>
              <w:t xml:space="preserve">            original_full,</w:t>
              <w:br/>
              <w:t xml:space="preserve">            start_time=snapshot.time,</w:t>
              <w:br/>
              <w:t xml:space="preserve">            max_wait_steps=problem.max_wait_steps,</w:t>
              <w:br/>
              <w:t xml:space="preserve">            owner=agv.agv_id,</w:t>
              <w:br/>
              <w:t xml:space="preserve">        )</w:t>
              <w:br/>
              <w:t xml:space="preserve">        # 等待都加在起点，因此可按取货节点位置重新切分。</w:t>
              <w:br/>
              <w:t xml:space="preserve">        pickup_end = max(i for i, node in enumerate(resolved_full) if node == task.pickup)</w:t>
              <w:br/>
              <w:t xml:space="preserve">        to_pickup = resolved_full[: pickup_end + 1]</w:t>
              <w:br/>
              <w:t xml:space="preserve">        to_dropoff = resolved_full[pickup_end:]</w:t>
              <w:br/>
              <w:t xml:space="preserve">        plan = ExecutionPlan(</w:t>
              <w:br/>
              <w:t xml:space="preserve">            agv_id=agv.agv_id,</w:t>
              <w:br/>
              <w:t xml:space="preserve">            task_id=task.task_id,</w:t>
              <w:br/>
              <w:t xml:space="preserve">            to_pickup=to_pickup,</w:t>
              <w:br/>
              <w:t xml:space="preserve">            to_dropoff=to_dropoff,</w:t>
              <w:br/>
              <w:t xml:space="preserve">            distance=pickup_cost + dropoff_cost,</w:t>
              <w:br/>
              <w:t xml:space="preserve">            wait_steps=waits,</w:t>
              <w:br/>
              <w:t xml:space="preserve">            explanation=decision.explanation,</w:t>
              <w:br/>
              <w:t xml:space="preserve">        )</w:t>
              <w:br/>
              <w:t xml:space="preserve">        safe, safety_reason = self.safety_shield.validate(problem, snapshot, plan)</w:t>
              <w:br/>
              <w:t xml:space="preserve">        if not safe:</w:t>
              <w:br/>
              <w:t xml:space="preserve">            raise RuntimeError(f"安全盾拒绝计划：{safety_reason}")</w:t>
              <w:br/>
              <w:t xml:space="preserve">        plan = replace(plan, safe=True, explanation=f"{plan.explanation}; {safety_reason}")</w:t>
              <w:br/>
              <w:t xml:space="preserve">        self.conflict_resolver.reserve(plan.full_path, snapshot.time, agv.agv_id)</w:t>
              <w:br/>
              <w:t xml:space="preserve">        return plan</w:t>
            </w:r>
          </w:p>
        </w:tc>
      </w:tr>
    </w:tbl>
    <w:p>
      <w:pPr>
        <w:pStyle w:val="Heading2"/>
      </w:pPr>
      <w:r>
        <w:t>7.4 执行、评价与实验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/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keepLines w:val="0"/>
              <w:spacing w:after="0" w:line="240" w:lineRule="auto"/>
            </w:pPr>
            <w:r>
              <w:rPr>
                <w:rFonts w:ascii="DejaVu Sans Mono" w:hAnsi="DejaVu Sans Mono" w:eastAsia="Noto Sans CJK SC"/>
                <w:color w:val="253858"/>
                <w:sz w:val="14"/>
              </w:rPr>
              <w:t>class Executor:</w:t>
              <w:br/>
              <w:t xml:space="preserve">    """教学用状态推进器；真实项目应替换为 WCS/仿真器/数字孪生接口。"""</w:t>
              <w:br/>
              <w:br/>
              <w:t xml:space="preserve">    def apply(</w:t>
              <w:br/>
              <w:t xml:space="preserve">        self, problem: ProblemDefinition, snapshot: SchedulingSnapshot, plan: ExecutionPlan</w:t>
              <w:br/>
              <w:t xml:space="preserve">    ) -&gt; SchedulingSnapshot:</w:t>
              <w:br/>
              <w:t xml:space="preserve">        agvs = tuple(</w:t>
              <w:br/>
              <w:t xml:space="preserve">            replace(</w:t>
              <w:br/>
              <w:t xml:space="preserve">                a,</w:t>
              <w:br/>
              <w:t xml:space="preserve">                node=snapshot.get_task(plan.task_id).dropoff,</w:t>
              <w:br/>
              <w:t xml:space="preserve">                battery=a.battery - plan.distance * problem.energy_per_distance,</w:t>
              <w:br/>
              <w:t xml:space="preserve">                busy=False,</w:t>
              <w:br/>
              <w:t xml:space="preserve">            )</w:t>
              <w:br/>
              <w:t xml:space="preserve">            if a.agv_id == plan.agv_id</w:t>
              <w:br/>
              <w:t xml:space="preserve">            else a</w:t>
              <w:br/>
              <w:t xml:space="preserve">            for a in snapshot.agvs</w:t>
              <w:br/>
              <w:t xml:space="preserve">        )</w:t>
              <w:br/>
              <w:t xml:space="preserve">        tasks = tuple(t for t in snapshot.tasks if t.task_id != plan.task_id)</w:t>
              <w:br/>
              <w:t xml:space="preserve">        return SchedulingSnapshot(</w:t>
              <w:br/>
              <w:t xml:space="preserve">            time=snapshot.time + len(plan.full_path) - 1,</w:t>
              <w:br/>
              <w:t xml:space="preserve">            agvs=agvs,</w:t>
              <w:br/>
              <w:t xml:space="preserve">            tasks=tasks,</w:t>
              <w:br/>
              <w:t xml:space="preserve">            metadata=dict(snapshot.metadata),</w:t>
              <w:br/>
              <w:t xml:space="preserve">        )</w:t>
              <w:br/>
              <w:br/>
              <w:br/>
              <w:t>@dataclass</w:t>
              <w:br/>
              <w:t>class EvaluationMetrics:</w:t>
              <w:br/>
              <w:t xml:space="preserve">    completed_tasks: int = 0</w:t>
              <w:br/>
              <w:t xml:space="preserve">    total_distance: float = 0.0</w:t>
              <w:br/>
              <w:t xml:space="preserve">    total_wait_steps: int = 0</w:t>
              <w:br/>
              <w:t xml:space="preserve">    safety_rejections: int = 0</w:t>
              <w:br/>
              <w:t xml:space="preserve">    decision_count: int = 0</w:t>
              <w:br/>
              <w:br/>
              <w:t xml:space="preserve">    @property</w:t>
              <w:br/>
              <w:t xml:space="preserve">    def average_distance(self) -&gt; float:</w:t>
              <w:br/>
              <w:t xml:space="preserve">        return self.total_distance / self.completed_tasks if self.completed_tasks else 0.0</w:t>
              <w:br/>
              <w:br/>
              <w:br/>
              <w:t>class Evaluator:</w:t>
              <w:br/>
              <w:t xml:space="preserve">    def __init__(self) -&gt; None:</w:t>
              <w:br/>
              <w:t xml:space="preserve">        self.metrics = EvaluationMetrics()</w:t>
              <w:br/>
              <w:br/>
              <w:t xml:space="preserve">    def record(self, plan: ExecutionPlan) -&gt; None:</w:t>
              <w:br/>
              <w:t xml:space="preserve">        self.metrics.completed_tasks += 1</w:t>
              <w:br/>
              <w:t xml:space="preserve">        self.metrics.decision_count += 1</w:t>
              <w:br/>
              <w:t xml:space="preserve">        self.metrics.total_distance += plan.distance</w:t>
              <w:br/>
              <w:t xml:space="preserve">        self.metrics.total_wait_steps += plan.wait_steps</w:t>
              <w:br/>
              <w:br/>
              <w:br/>
              <w:t>class ExperimentManager:</w:t>
              <w:br/>
              <w:t xml:space="preserve">    """固定随机种子、算法、场景和评价指标，避免只看单次 reward。"""</w:t>
              <w:br/>
              <w:br/>
              <w:t xml:space="preserve">    def __init__(self, coordinator: HybridCoordinator, evaluator: Evaluator | None = None) -&gt; None:</w:t>
              <w:br/>
              <w:t xml:space="preserve">        self.coordinator = coordinator</w:t>
              <w:br/>
              <w:t xml:space="preserve">        self.evaluator = evaluator or Evaluator()</w:t>
              <w:br/>
              <w:br/>
              <w:t xml:space="preserve">    def run_until_empty(</w:t>
              <w:br/>
              <w:t xml:space="preserve">        self,</w:t>
              <w:br/>
              <w:t xml:space="preserve">        problem: ProblemDefinition,</w:t>
              <w:br/>
              <w:t xml:space="preserve">        snapshot: SchedulingSnapshot,</w:t>
              <w:br/>
              <w:t xml:space="preserve">        max_decisions: int = 100,</w:t>
              <w:br/>
              <w:t xml:space="preserve">    ) -&gt; tuple[SchedulingSnapshot, EvaluationMetrics, list[ExecutionPlan]]:</w:t>
              <w:br/>
              <w:t xml:space="preserve">        executor = Executor()</w:t>
              <w:br/>
              <w:t xml:space="preserve">        plans: list[ExecutionPlan] = []</w:t>
              <w:br/>
              <w:t xml:space="preserve">        current = snapshot</w:t>
              <w:br/>
              <w:t xml:space="preserve">        while current.tasks and len(plans) &lt; max_decisions:</w:t>
              <w:br/>
              <w:t xml:space="preserve">            plan = self.coordinator.plan_one(problem, current)</w:t>
              <w:br/>
              <w:t xml:space="preserve">            plans.append(plan)</w:t>
              <w:br/>
              <w:t xml:space="preserve">            self.evaluator.record(plan)</w:t>
              <w:br/>
              <w:t xml:space="preserve">            current = executor.apply(problem, current, plan)</w:t>
              <w:br/>
              <w:t xml:space="preserve">        return current, self.evaluator.metrics, plans</w:t>
            </w:r>
          </w:p>
        </w:tc>
      </w:tr>
    </w:tbl>
    <w:p>
      <w:pPr>
        <w:pStyle w:val="Heading1"/>
        <w:pageBreakBefore/>
      </w:pPr>
      <w:r>
        <w:t>第8章　如何把一种新算法接进母框架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300"/>
        <w:gridCol w:w="3460"/>
      </w:tblGrid>
      <w:tr>
        <w:trPr>
          <w:tblHeader w:val="true"/>
          <w:cantSplit/>
          <w:cantSplit/>
        </w:trP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算法</w:t>
            </w:r>
          </w:p>
        </w:tc>
        <w:tc>
          <w:tcPr>
            <w:tcW w:type="dxa" w:w="4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只替换/新增什么</w:t>
            </w:r>
          </w:p>
        </w:tc>
        <w:tc>
          <w:tcPr>
            <w:tcW w:type="dxa" w:w="3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不应重写什么</w:t>
            </w:r>
          </w:p>
        </w:tc>
      </w:tr>
      <w:tr>
        <w:trPr>
          <w:cantSplit/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新派工规则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ObjectiveEvaluator或RuleDecisionEngine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状态、路径、安全、评估</w:t>
            </w:r>
          </w:p>
        </w:tc>
      </w:tr>
      <w:tr>
        <w:trPr>
          <w:cantSplit/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MILP/CP-SAT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ExactSolverAdapter的建模/求解/解码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候选、执行、评估接口</w:t>
            </w:r>
          </w:p>
        </w:tc>
      </w:tr>
      <w:tr>
        <w:trPr>
          <w:cantSplit/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GA/VNS/ALNS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编码、repair、objective、neighbor/算子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问题定义和统一指标</w:t>
            </w:r>
          </w:p>
        </w:tc>
      </w:tr>
      <w:tr>
        <w:trPr>
          <w:cantSplit/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DQN/PPO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状态编码、动作编码、策略适配、Experience/Learning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硬约束、安全盾、实验管理</w:t>
            </w:r>
          </w:p>
        </w:tc>
      </w:tr>
      <w:tr>
        <w:trPr>
          <w:cantSplit/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MARL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联合观测/动作、通信、信用分配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底层冲突和最终安全</w:t>
            </w:r>
          </w:p>
        </w:tc>
      </w:tr>
      <w:tr>
        <w:trPr>
          <w:cantSplit/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A*/CBS/SIPP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PathPlanner/ConflictResolver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上层车辆任务接口</w:t>
            </w:r>
          </w:p>
        </w:tc>
      </w:tr>
      <w:tr>
        <w:trPr>
          <w:cantSplit/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数字孪生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DigitalTwinAdapter的读状态/下发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算法接口和评估口径</w:t>
            </w:r>
          </w:p>
        </w:tc>
      </w:tr>
    </w:tbl>
    <w:p>
      <w:pPr>
        <w:pStyle w:val="Heading2"/>
      </w:pPr>
      <w:r>
        <w:t>接入PPO（SB3）的最小思路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/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keepLines w:val="0"/>
              <w:spacing w:after="0" w:line="240" w:lineRule="auto"/>
            </w:pPr>
            <w:r>
              <w:rPr>
                <w:rFonts w:ascii="DejaVu Sans Mono" w:hAnsi="DejaVu Sans Mono" w:eastAsia="Noto Sans CJK SC"/>
                <w:color w:val="253858"/>
                <w:sz w:val="14"/>
              </w:rPr>
              <w:t># 1. 保持环境输出统一 observation / action / reward</w:t>
              <w:br/>
              <w:t># 2. 用 ConstraintChecker 生成 action_mask（如使用支持掩码的算法）</w:t>
              <w:br/>
              <w:t># 3. SB3负责内部rollout和网络更新</w:t>
              <w:br/>
              <w:t>model = PPO("MlpPolicy", env, ...)</w:t>
              <w:br/>
              <w:t>model.learn(total_timesteps=...)</w:t>
              <w:br/>
              <w:br/>
              <w:t># 4. 部署时仍经过母框架外围</w:t>
              <w:br/>
              <w:t>observation = state_builder.build(...)</w:t>
              <w:br/>
              <w:t>raw_action, _ = model.predict(observation, deterministic=True)</w:t>
              <w:br/>
              <w:t>safe_action = safety_shield.validate_or_replace(raw_action)</w:t>
              <w:br/>
              <w:t>executor.dispatch(safe_action)</w:t>
              <w:br/>
              <w:br/>
              <w:t># 关键：PPO只替换DecisionEngine/LearningModule，</w:t>
              <w:br/>
              <w:t># ProblemDefinition、ConstraintChecker、PathPlanner、SafetyShield、Evaluator继续复用。</w:t>
            </w:r>
          </w:p>
        </w:tc>
      </w:tr>
    </w:tbl>
    <w:p>
      <w:pPr>
        <w:pStyle w:val="Heading2"/>
      </w:pPr>
      <w:r>
        <w:t>研究级实验最低清单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类别</w:t>
            </w:r>
          </w:p>
        </w:tc>
        <w:tc>
          <w:tcPr>
            <w:tcW w:type="dxa" w:w="7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最低要求</w:t>
            </w:r>
          </w:p>
        </w:tc>
      </w:tr>
      <w:tr>
        <w:trPr>
          <w:cantSplit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基线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规则 + 一个经典优化/搜索基线 + 你主张的方法</w:t>
            </w:r>
          </w:p>
        </w:tc>
      </w:tr>
      <w:tr>
        <w:trPr>
          <w:cantSplit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随机性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多个随机种子；报告均值、标准差和最差分位</w:t>
            </w:r>
          </w:p>
        </w:tc>
      </w:tr>
      <w:tr>
        <w:trPr>
          <w:cantSplit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效率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完工期、吞吐、延误、空驶、能耗、计算时间</w:t>
            </w:r>
          </w:p>
        </w:tc>
      </w:tr>
      <w:tr>
        <w:trPr>
          <w:cantSplit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安全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非法动作、节点/边冲突、死锁、低电量违例</w:t>
            </w:r>
          </w:p>
        </w:tc>
      </w:tr>
      <w:tr>
        <w:trPr>
          <w:cantSplit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泛化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不同订单密度、车数、故障率、地图和到达分布</w:t>
            </w:r>
          </w:p>
        </w:tc>
      </w:tr>
      <w:tr>
        <w:trPr>
          <w:cantSplit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消融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去掉奖励项、掩码、预测器、启发式或混合组件</w:t>
            </w:r>
          </w:p>
        </w:tc>
      </w:tr>
      <w:tr>
        <w:trPr>
          <w:cantSplit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复现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版本、配置、随机种子、训练步数、模型选择规则</w:t>
            </w:r>
          </w:p>
        </w:tc>
      </w:tr>
    </w:tbl>
    <w:p>
      <w:pPr>
        <w:pStyle w:val="Heading1"/>
        <w:pageBreakBefore/>
      </w:pPr>
      <w:r>
        <w:t>第9章　你现在的学习与项目推进顺序</w:t>
      </w:r>
    </w:p>
    <w:p>
      <w:r>
        <w:rPr>
          <w:rFonts w:ascii="Noto Sans CJK SC" w:hAnsi="Noto Sans CJK SC" w:eastAsia="Noto Sans CJK SC"/>
        </w:rPr>
        <w:t>你的目标不是成为所有算法的推导专家，而是成为能判断问题、组合模块、验证结果的AGV调度研究者。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200"/>
        <w:gridCol w:w="3660"/>
      </w:tblGrid>
      <w:tr>
        <w:trPr>
          <w:tblHeader w:val="true"/>
          <w:cantSplit/>
          <w:cantSplit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阶段</w:t>
            </w:r>
          </w:p>
        </w:tc>
        <w:tc>
          <w:tcPr>
            <w:tcW w:type="dxa" w:w="4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做什么</w:t>
            </w:r>
          </w:p>
        </w:tc>
        <w:tc>
          <w:tcPr>
            <w:tcW w:type="dxa" w:w="3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完成标志</w:t>
            </w:r>
          </w:p>
        </w:tc>
      </w:tr>
      <w:tr>
        <w:trPr>
          <w:cantSplit/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A. 母框架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反复画出第2章链路；运行配套代码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能解释每个模块输入输出</w:t>
            </w:r>
          </w:p>
        </w:tc>
      </w:tr>
      <w:tr>
        <w:trPr>
          <w:cantSplit/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B. 可靠基线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规则派工 + Dijkstra/A* + 预约表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多场景不报错，指标可重复</w:t>
            </w:r>
          </w:p>
        </w:tc>
      </w:tr>
      <w:tr>
        <w:trPr>
          <w:cantSplit/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C. 原理最小集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Q-learning看懂TD更新；PPO看懂策略/价值/优势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能说清训练更新了什么</w:t>
            </w:r>
          </w:p>
        </w:tc>
      </w:tr>
      <w:tr>
        <w:trPr>
          <w:cantSplit/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D. 单点替换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只换DecisionEngine为PPO或优化器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其他模块和指标不变</w:t>
            </w:r>
          </w:p>
        </w:tc>
      </w:tr>
      <w:tr>
        <w:trPr>
          <w:cantSplit/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E. 研究问题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明确创新落在状态、约束、决策、路径、混合或评估哪一层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有强基线和消融方案</w:t>
            </w:r>
          </w:p>
        </w:tc>
      </w:tr>
      <w:tr>
        <w:trPr>
          <w:cantSplit/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F. 多车进阶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CBS/预约/PIBT + MARL/HRL按需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冲突、安全和泛化先于reward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</w:rPr>
              <w:t>现在最值得内化的母句</w:t>
              <w:br/>
            </w:r>
            <w:r>
              <w:rPr>
                <w:rFonts w:ascii="Noto Sans CJK SC" w:hAnsi="Noto Sans CJK SC" w:eastAsia="Noto Sans CJK SC"/>
              </w:rPr>
              <w:t>算法模块只负责在合法候选中做更好的选择；约束模块保证能做；路径和冲突模块保证走得通；安全模块保证敢执行；评估模块证明真的更好。</w:t>
            </w:r>
          </w:p>
        </w:tc>
      </w:tr>
    </w:tbl>
    <w:p>
      <w:pPr>
        <w:pStyle w:val="Heading1"/>
        <w:pageBreakBefore/>
      </w:pPr>
      <w:r>
        <w:t>附录A　常用缩写速查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800"/>
        <w:gridCol w:w="4260"/>
      </w:tblGrid>
      <w:tr>
        <w:trPr>
          <w:tblHeader w:val="true"/>
          <w:cantSplit/>
          <w:cantSplit/>
        </w:trPr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缩写</w:t>
            </w:r>
          </w:p>
        </w:tc>
        <w:tc>
          <w:tcPr>
            <w:tcW w:type="dxa" w:w="3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英文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中文/作用</w:t>
            </w:r>
          </w:p>
        </w:tc>
      </w:tr>
      <w:tr>
        <w:trPr>
          <w:cantSplit/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MILP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Mixed-Integer Linear Programming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混合整数线性规划</w:t>
            </w:r>
          </w:p>
        </w:tc>
      </w:tr>
      <w:tr>
        <w:trPr>
          <w:cantSplit/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CP-SAT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Constraint Programming + SAT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约束规划/布尔搜索求解</w:t>
            </w:r>
          </w:p>
        </w:tc>
      </w:tr>
      <w:tr>
        <w:trPr>
          <w:cantSplit/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MAPF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Multi-Agent Path Finding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多智能体路径规划</w:t>
            </w:r>
          </w:p>
        </w:tc>
      </w:tr>
      <w:tr>
        <w:trPr>
          <w:cantSplit/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CBS/ECBS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Conflict-Based Search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基于冲突的最优/有界次优搜索</w:t>
            </w:r>
          </w:p>
        </w:tc>
      </w:tr>
      <w:tr>
        <w:trPr>
          <w:cantSplit/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SIPP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Safe Interval Path Planning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安全时间区间路径规划</w:t>
            </w:r>
          </w:p>
        </w:tc>
      </w:tr>
      <w:tr>
        <w:trPr>
          <w:cantSplit/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ALNS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Adaptive Large Neighborhood Search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自适应大邻域搜索</w:t>
            </w:r>
          </w:p>
        </w:tc>
      </w:tr>
      <w:tr>
        <w:trPr>
          <w:cantSplit/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MDP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Markov Decision Process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马尔可夫决策过程</w:t>
            </w:r>
          </w:p>
        </w:tc>
      </w:tr>
      <w:tr>
        <w:trPr>
          <w:cantSplit/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DQN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Deep Q-Network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深度Q网络</w:t>
            </w:r>
          </w:p>
        </w:tc>
      </w:tr>
      <w:tr>
        <w:trPr>
          <w:cantSplit/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PPO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Proximal Policy Optimization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近端策略优化</w:t>
            </w:r>
          </w:p>
        </w:tc>
      </w:tr>
      <w:tr>
        <w:trPr>
          <w:cantSplit/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SAC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Soft Actor-Critic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最大熵Actor-Critic</w:t>
            </w:r>
          </w:p>
        </w:tc>
      </w:tr>
      <w:tr>
        <w:trPr>
          <w:cantSplit/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MARL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Multi-Agent Reinforcement Learning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多智能体强化学习</w:t>
            </w:r>
          </w:p>
        </w:tc>
      </w:tr>
      <w:tr>
        <w:trPr>
          <w:cantSplit/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CTDE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Centralized Training, Decentralized Execution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集中训练、分散执行</w:t>
            </w:r>
          </w:p>
        </w:tc>
      </w:tr>
      <w:tr>
        <w:trPr>
          <w:cantSplit/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HRL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Hierarchical Reinforcement Learning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分层强化学习</w:t>
            </w:r>
          </w:p>
        </w:tc>
      </w:tr>
      <w:tr>
        <w:trPr>
          <w:cantSplit/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MPC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Model Predictive Control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模型预测控制</w:t>
            </w:r>
          </w:p>
        </w:tc>
      </w:tr>
      <w:tr>
        <w:trPr>
          <w:cantSplit/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DRO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Distributionally Robust Optimization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分布鲁棒优化</w:t>
            </w:r>
          </w:p>
        </w:tc>
      </w:tr>
      <w:tr>
        <w:trPr>
          <w:cantSplit/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CVaR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Conditional Value at Risk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条件风险价值</w:t>
            </w:r>
          </w:p>
        </w:tc>
      </w:tr>
    </w:tbl>
    <w:p>
      <w:pPr>
        <w:pStyle w:val="Heading1"/>
      </w:pPr>
      <w:r>
        <w:t>附录B　代码运行与扩展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/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keepLines w:val="0"/>
              <w:spacing w:after="0" w:line="240" w:lineRule="auto"/>
            </w:pPr>
            <w:r>
              <w:rPr>
                <w:rFonts w:ascii="DejaVu Sans Mono" w:hAnsi="DejaVu Sans Mono" w:eastAsia="Noto Sans CJK SC"/>
                <w:color w:val="253858"/>
                <w:sz w:val="14"/>
              </w:rPr>
              <w:t># 运行完整母模块示例</w:t>
              <w:br/>
              <w:t>python agv_algorithm_mother_modules_v2.py</w:t>
              <w:br/>
              <w:br/>
              <w:t># 运行自动测试</w:t>
              <w:br/>
              <w:t>python -m unittest -v test_agv_algorithm_mother_modules_v2.py</w:t>
              <w:br/>
              <w:br/>
              <w:t># 推荐扩展顺序</w:t>
              <w:br/>
              <w:t># 1) 替换 build_demo() 为你的AGV地图、车辆和任务</w:t>
              <w:br/>
              <w:t># 2) 扩展 ConstraintChecker</w:t>
              <w:br/>
              <w:t># 3) 固定 Evaluator 指标</w:t>
              <w:br/>
              <w:t># 4) 再替换 DecisionEngine</w:t>
              <w:br/>
              <w:t># 5) 最后接数字孪生/实车Executor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3E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</w:rPr>
              <w:t>配套代码定位</w:t>
              <w:br/>
            </w:r>
            <w:r>
              <w:rPr>
                <w:rFonts w:ascii="Noto Sans CJK SC" w:hAnsi="Noto Sans CJK SC" w:eastAsia="Noto Sans CJK SC"/>
              </w:rPr>
              <w:t>PDF内代码用于理解与批注；完整、可运行、可测试的版本在同目录 agv_algorithm_mother_modules_v2.py 中。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</w:rPr>
      <w:t xml:space="preserve">第 </w:t>
    </w:r>
    <w:fldSimple w:instr="PAGE"/>
    <w:r>
      <w:rPr>
        <w:rFonts w:ascii="Noto Sans CJK SC" w:hAnsi="Noto Sans CJK SC" w:eastAsia="Noto Sans CJK SC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2" w:color="D8DEE9"/>
      </w:pBdr>
    </w:pPr>
    <w:r>
      <w:rPr>
        <w:rFonts w:ascii="Noto Sans CJK SC" w:hAnsi="Noto Sans CJK SC" w:eastAsia="Noto Sans CJK SC"/>
        <w:b w:val="0"/>
        <w:color w:val="5E6C84"/>
        <w:sz w:val="17"/>
      </w:rPr>
      <w:t>AGV 智能调度算法全景与可复用母模块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Noto Sans CJK SC" w:hAnsi="Noto Sans CJK SC" w:eastAsia="Noto Sans CJK SC"/>
      <w:color w:val="172B4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  <w:color w:val="5E6C84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  <w:color w:val="5E6C84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2B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5E6C84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